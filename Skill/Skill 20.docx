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SKILL-10</w:t>
      </w:r>
    </w:p>
    <w:p>
      <w:pPr>
        <w:spacing w:after="120" w:before="120"/>
      </w:pPr>
      <w:r>
        <w:rPr>
          <w:rFonts w:ascii="Arial" w:hAnsi="Arial" w:eastAsia="Arial"/>
          <w:b/>
          <w:sz w:val="22"/>
        </w:rPr>
        <w:t>Task-2: Design a program using mmap() to perform file reading and writing. Compare memory-mapped I/O with traditional read/write operations in terms of efficiency and implementation complexity.</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&lt;fcntl.h&gt;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&lt;sys/mman.h&gt;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&lt;sys/stat.h&gt;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&lt;string.h&gt;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&lt;sys/time.h&gt;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BUFFER_SIZE</w:t>
            </w:r>
            <w:r>
              <w:rPr>
                <w:rFonts w:ascii="Consolas" w:hAnsi="Consolas" w:eastAsia="Consolas"/>
                <w:color w:val="D4D4D4"/>
                <w:sz w:val="16"/>
              </w:rPr>
              <w:t xml:space="preserve"> 4096</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timeval</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gettimeofday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tv_sec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tv_usec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1000000</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Traditional file I/O using read() and write()</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traditional_copy</w:t>
            </w:r>
            <w:r>
              <w:rPr>
                <w:rFonts w:ascii="Consolas" w:hAnsi="Consolas" w:eastAsia="Consolas"/>
                <w:color w:val="D4D4D4"/>
                <w:sz w:val="16"/>
              </w:rPr>
              <w:t>(</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dest_fd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ssize_t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O_RDONLY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source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destination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bytes_read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read</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write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"write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bytes_read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"read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Memory-mapped file I/O using mmap()</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mmap_copy</w:t>
            </w:r>
            <w:r>
              <w:rPr>
                <w:rFonts w:ascii="Consolas" w:hAnsi="Consolas" w:eastAsia="Consolas"/>
                <w:color w:val="D4D4D4"/>
                <w:sz w:val="16"/>
              </w:rPr>
              <w:t>(</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dest_fd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stat</w:t>
            </w:r>
            <w:r>
              <w:rPr>
                <w:rFonts w:ascii="Consolas" w:hAnsi="Consolas" w:eastAsia="Consolas"/>
                <w:color w:val="D4D4D4"/>
                <w:sz w:val="16"/>
              </w:rPr>
              <w:t xml:space="preserve"> </w:t>
            </w:r>
            <w:r>
              <w:rPr>
                <w:rFonts w:ascii="Consolas" w:hAnsi="Consolas" w:eastAsia="Consolas"/>
                <w:color w:val="D4D4D4"/>
                <w:sz w:val="16"/>
              </w:rPr>
              <w:t>file_info</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size_t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src_map</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dest_map</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O_RDONLY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source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fstat</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file_info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"fstat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file_info</w:t>
            </w:r>
            <w:r>
              <w:rPr>
                <w:rFonts w:ascii="Consolas" w:hAnsi="Consolas" w:eastAsia="Consolas"/>
                <w:color w:val="D4D4D4"/>
                <w:sz w:val="16"/>
              </w:rPr>
              <w:t>.</w:t>
            </w:r>
            <w:r>
              <w:rPr>
                <w:rFonts w:ascii="Consolas" w:hAnsi="Consolas" w:eastAsia="Consolas"/>
                <w:color w:val="D4D4D4"/>
                <w:sz w:val="16"/>
              </w:rPr>
              <w:t>st_size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O_RDWR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destination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Set the destination file size before mapping it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ftruncate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"ftruncate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file_size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Map source file into memory as read-only.</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src_map</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PROT_READ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MAP_PRIVATE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src_map</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MAP_FAILED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"mmap source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Map destination file into memory as read/write.</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dest_map</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PROT_READ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PROT_WRITE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MAP_SHARED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dest_map</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MAP_FAILED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"mmap destination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munmap</w:t>
            </w:r>
            <w:r>
              <w:rPr>
                <w:rFonts w:ascii="Consolas" w:hAnsi="Consolas" w:eastAsia="Consolas"/>
                <w:color w:val="D4D4D4"/>
                <w:sz w:val="16"/>
              </w:rPr>
              <w:t>(</w:t>
            </w:r>
            <w:r>
              <w:rPr>
                <w:rFonts w:ascii="Consolas" w:hAnsi="Consolas" w:eastAsia="Consolas"/>
                <w:color w:val="D4D4D4"/>
                <w:sz w:val="16"/>
              </w:rPr>
              <w:t>src_map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Copy data directly between the mapped regions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memcpy</w:t>
            </w:r>
            <w:r>
              <w:rPr>
                <w:rFonts w:ascii="Consolas" w:hAnsi="Consolas" w:eastAsia="Consolas"/>
                <w:color w:val="D4D4D4"/>
                <w:sz w:val="16"/>
              </w:rPr>
              <w:t>(</w:t>
            </w:r>
            <w:r>
              <w:rPr>
                <w:rFonts w:ascii="Consolas" w:hAnsi="Consolas" w:eastAsia="Consolas"/>
                <w:color w:val="D4D4D4"/>
                <w:sz w:val="16"/>
              </w:rPr>
              <w:t>dest_map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src_map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Flush the changes to the file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msync</w:t>
            </w:r>
            <w:r>
              <w:rPr>
                <w:rFonts w:ascii="Consolas" w:hAnsi="Consolas" w:eastAsia="Consolas"/>
                <w:color w:val="D4D4D4"/>
                <w:sz w:val="16"/>
              </w:rPr>
              <w:t>(</w:t>
            </w:r>
            <w:r>
              <w:rPr>
                <w:rFonts w:ascii="Consolas" w:hAnsi="Consolas" w:eastAsia="Consolas"/>
                <w:color w:val="D4D4D4"/>
                <w:sz w:val="16"/>
              </w:rPr>
              <w:t>dest_map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MS_SYNC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"msync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munmap</w:t>
            </w:r>
            <w:r>
              <w:rPr>
                <w:rFonts w:ascii="Consolas" w:hAnsi="Consolas" w:eastAsia="Consolas"/>
                <w:color w:val="D4D4D4"/>
                <w:sz w:val="16"/>
              </w:rPr>
              <w:t>(</w:t>
            </w:r>
            <w:r>
              <w:rPr>
                <w:rFonts w:ascii="Consolas" w:hAnsi="Consolas" w:eastAsia="Consolas"/>
                <w:color w:val="D4D4D4"/>
                <w:sz w:val="16"/>
              </w:rPr>
              <w:t>src_map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munmap</w:t>
            </w:r>
            <w:r>
              <w:rPr>
                <w:rFonts w:ascii="Consolas" w:hAnsi="Consolas" w:eastAsia="Consolas"/>
                <w:color w:val="D4D4D4"/>
                <w:sz w:val="16"/>
              </w:rPr>
              <w:t>(</w:t>
            </w:r>
            <w:r>
              <w:rPr>
                <w:rFonts w:ascii="Consolas" w:hAnsi="Consolas" w:eastAsia="Consolas"/>
                <w:color w:val="D4D4D4"/>
                <w:sz w:val="16"/>
              </w:rPr>
              <w:t>dest_map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"input.txt"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traditional_output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"traditional_copy.txt"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mmap_output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"mmap_copy.txt"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traditional_time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mmap_time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MEMORY-MAPPED I/O PERFORMANCE TEST\n"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"\nSource file: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Traditional I/O</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traditional_copy</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traditional_output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traditional_time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"\nTraditional I/O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"Method: read() + write()\n"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"Output: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traditional_output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"Time: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traditional_time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Memory-mapped I/O</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mmap_copy</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mmap_output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mmap_time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"\nMemory-mapped I/O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"Method: mmap() + memcpy() + msync()\n"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"Output: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mmap_output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"Time: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Comparison</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PERFORMANCE COMPARISON\n"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"Traditional I/O :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traditional_time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"mmap() I/O      :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"\nImplementation comparison:\n"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"Traditional I/O uses explicit read/write operations.\n"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"mmap() maps the file into memory and accesses it directly.\n"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"\nBoth methods completed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mkdir -p prac10task2</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cd prac10task2</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pwd</w:t>
            </w:r>
          </w:p>
          <w:p>
            <w:pPr>
              <w:spacing w:before="0" w:after="0" w:lineRule="exact" w:line="204"/>
            </w:pPr>
            <w:r>
              <w:rPr>
                <w:rFonts w:ascii="Consolas" w:hAnsi="Consolas" w:eastAsia="Consolas"/>
                <w:color w:val="D4D4D4"/>
                <w:sz w:val="16"/>
              </w:rPr>
              <w:t>/home/kartheek/Operating_Systems/prac10task2</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nano input.txt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cat input.txt</w:t>
            </w:r>
          </w:p>
          <w:p>
            <w:pPr>
              <w:spacing w:before="0" w:after="0" w:lineRule="exact" w:line="204"/>
            </w:pPr>
            <w:r>
              <w:rPr>
                <w:rFonts w:ascii="Consolas" w:hAnsi="Consolas" w:eastAsia="Consolas"/>
                <w:color w:val="D4D4D4"/>
                <w:sz w:val="16"/>
              </w:rPr>
              <w:t>Memory-mapped I/O allows a file to be mapped directly into</w:t>
            </w:r>
          </w:p>
          <w:p>
            <w:pPr>
              <w:spacing w:before="0" w:after="0" w:lineRule="exact" w:line="204"/>
            </w:pPr>
            <w:r>
              <w:rPr>
                <w:rFonts w:ascii="Consolas" w:hAnsi="Consolas" w:eastAsia="Consolas"/>
                <w:color w:val="D4D4D4"/>
                <w:sz w:val="16"/>
              </w:rPr>
              <w:t>the process address space. This practical compares mmap()</w:t>
            </w:r>
          </w:p>
          <w:p>
            <w:pPr>
              <w:spacing w:before="0" w:after="0" w:lineRule="exact" w:line="204"/>
            </w:pPr>
            <w:r>
              <w:rPr>
                <w:rFonts w:ascii="Consolas" w:hAnsi="Consolas" w:eastAsia="Consolas"/>
                <w:color w:val="D4D4D4"/>
                <w:sz w:val="16"/>
              </w:rPr>
              <w:t>with traditional read() and write() operations.</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nano prac10task2.c</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gcc -Wall -Wextra prac10task2.c -o prac10task2</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./prac10task2</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MEMORY-MAPPED I/O PERFORMANCE TEST</w:t>
            </w:r>
          </w:p>
          <w:p>
            <w:pPr>
              <w:spacing w:before="0" w:after="0" w:lineRule="exact" w:line="204"/>
            </w:pPr>
            <w:r>
              <w:rPr>
                <w:rFonts w:ascii="Consolas" w:hAnsi="Consolas" w:eastAsia="Consolas"/>
                <w:color w:val="D4D4D4"/>
                <w:sz w:val="16"/>
              </w:rPr>
              <w:t>=============================================</w:t>
            </w:r>
          </w:p>
          <w:p>
            <w:pPr>
              <w:spacing w:before="0" w:after="0" w:lineRule="exact" w:line="204"/>
            </w:pPr>
          </w:p>
          <w:p>
            <w:pPr>
              <w:spacing w:before="0" w:after="0" w:lineRule="exact" w:line="204"/>
            </w:pPr>
            <w:r>
              <w:rPr>
                <w:rFonts w:ascii="Consolas" w:hAnsi="Consolas" w:eastAsia="Consolas"/>
                <w:color w:val="D4D4D4"/>
                <w:sz w:val="16"/>
              </w:rPr>
              <w:t>Source file: input.txt</w:t>
            </w:r>
          </w:p>
          <w:p>
            <w:pPr>
              <w:spacing w:before="0" w:after="0" w:lineRule="exact" w:line="204"/>
            </w:pPr>
          </w:p>
          <w:p>
            <w:pPr>
              <w:spacing w:before="0" w:after="0" w:lineRule="exact" w:line="204"/>
            </w:pPr>
            <w:r>
              <w:rPr>
                <w:rFonts w:ascii="Consolas" w:hAnsi="Consolas" w:eastAsia="Consolas"/>
                <w:color w:val="D4D4D4"/>
                <w:sz w:val="16"/>
              </w:rPr>
              <w:t>Traditional I/O completed.</w:t>
            </w:r>
          </w:p>
          <w:p>
            <w:pPr>
              <w:spacing w:before="0" w:after="0" w:lineRule="exact" w:line="204"/>
            </w:pPr>
            <w:r>
              <w:rPr>
                <w:rFonts w:ascii="Consolas" w:hAnsi="Consolas" w:eastAsia="Consolas"/>
                <w:color w:val="D4D4D4"/>
                <w:sz w:val="16"/>
              </w:rPr>
              <w:t>Method: read() + write()</w:t>
            </w:r>
          </w:p>
          <w:p>
            <w:pPr>
              <w:spacing w:before="0" w:after="0" w:lineRule="exact" w:line="204"/>
            </w:pPr>
            <w:r>
              <w:rPr>
                <w:rFonts w:ascii="Consolas" w:hAnsi="Consolas" w:eastAsia="Consolas"/>
                <w:color w:val="D4D4D4"/>
                <w:sz w:val="16"/>
              </w:rPr>
              <w:t>Output: traditional_copy.txt</w:t>
            </w:r>
          </w:p>
          <w:p>
            <w:pPr>
              <w:spacing w:before="0" w:after="0" w:lineRule="exact" w:line="204"/>
            </w:pPr>
            <w:r>
              <w:rPr>
                <w:rFonts w:ascii="Consolas" w:hAnsi="Consolas" w:eastAsia="Consolas"/>
                <w:color w:val="D4D4D4"/>
                <w:sz w:val="16"/>
              </w:rPr>
              <w:t>Time: 0.008813143 seconds</w:t>
            </w:r>
          </w:p>
          <w:p>
            <w:pPr>
              <w:spacing w:before="0" w:after="0" w:lineRule="exact" w:line="204"/>
            </w:pPr>
          </w:p>
          <w:p>
            <w:pPr>
              <w:spacing w:before="0" w:after="0" w:lineRule="exact" w:line="204"/>
            </w:pPr>
            <w:r>
              <w:rPr>
                <w:rFonts w:ascii="Consolas" w:hAnsi="Consolas" w:eastAsia="Consolas"/>
                <w:color w:val="D4D4D4"/>
                <w:sz w:val="16"/>
              </w:rPr>
              <w:t>Memory-mapped I/O completed.</w:t>
            </w:r>
          </w:p>
          <w:p>
            <w:pPr>
              <w:spacing w:before="0" w:after="0" w:lineRule="exact" w:line="204"/>
            </w:pPr>
            <w:r>
              <w:rPr>
                <w:rFonts w:ascii="Consolas" w:hAnsi="Consolas" w:eastAsia="Consolas"/>
                <w:color w:val="D4D4D4"/>
                <w:sz w:val="16"/>
              </w:rPr>
              <w:t>Method: mmap() + memcpy() + msync()</w:t>
            </w:r>
          </w:p>
          <w:p>
            <w:pPr>
              <w:spacing w:before="0" w:after="0" w:lineRule="exact" w:line="204"/>
            </w:pPr>
            <w:r>
              <w:rPr>
                <w:rFonts w:ascii="Consolas" w:hAnsi="Consolas" w:eastAsia="Consolas"/>
                <w:color w:val="D4D4D4"/>
                <w:sz w:val="16"/>
              </w:rPr>
              <w:t>Output: mmap_copy.txt</w:t>
            </w:r>
          </w:p>
          <w:p>
            <w:pPr>
              <w:spacing w:before="0" w:after="0" w:lineRule="exact" w:line="204"/>
            </w:pPr>
            <w:r>
              <w:rPr>
                <w:rFonts w:ascii="Consolas" w:hAnsi="Consolas" w:eastAsia="Consolas"/>
                <w:color w:val="D4D4D4"/>
                <w:sz w:val="16"/>
              </w:rPr>
              <w:t>Time: 0.010501862 seconds</w:t>
            </w:r>
          </w:p>
          <w:p>
            <w:pPr>
              <w:spacing w:before="0" w:after="0" w:lineRule="exact" w:line="204"/>
            </w:pP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PERFORMANCE COMPARISON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Traditional I/O : 0.008813143 seconds</w:t>
            </w:r>
          </w:p>
          <w:p>
            <w:pPr>
              <w:spacing w:before="0" w:after="0" w:lineRule="exact" w:line="204"/>
            </w:pPr>
            <w:r>
              <w:rPr>
                <w:rFonts w:ascii="Consolas" w:hAnsi="Consolas" w:eastAsia="Consolas"/>
                <w:color w:val="D4D4D4"/>
                <w:sz w:val="16"/>
              </w:rPr>
              <w:t>mmap() I/O      : 0.010501862 seconds</w:t>
            </w:r>
          </w:p>
          <w:p>
            <w:pPr>
              <w:spacing w:before="0" w:after="0" w:lineRule="exact" w:line="204"/>
            </w:pPr>
          </w:p>
          <w:p>
            <w:pPr>
              <w:spacing w:before="0" w:after="0" w:lineRule="exact" w:line="204"/>
            </w:pPr>
            <w:r>
              <w:rPr>
                <w:rFonts w:ascii="Consolas" w:hAnsi="Consolas" w:eastAsia="Consolas"/>
                <w:color w:val="D4D4D4"/>
                <w:sz w:val="16"/>
              </w:rPr>
              <w:t>Implementation comparison:</w:t>
            </w:r>
          </w:p>
          <w:p>
            <w:pPr>
              <w:spacing w:before="0" w:after="0" w:lineRule="exact" w:line="204"/>
            </w:pPr>
            <w:r>
              <w:rPr>
                <w:rFonts w:ascii="Consolas" w:hAnsi="Consolas" w:eastAsia="Consolas"/>
                <w:color w:val="D4D4D4"/>
                <w:sz w:val="16"/>
              </w:rPr>
              <w:t>Traditional I/O uses explicit read/write operations.</w:t>
            </w:r>
          </w:p>
          <w:p>
            <w:pPr>
              <w:spacing w:before="0" w:after="0" w:lineRule="exact" w:line="204"/>
            </w:pPr>
            <w:r>
              <w:rPr>
                <w:rFonts w:ascii="Consolas" w:hAnsi="Consolas" w:eastAsia="Consolas"/>
                <w:color w:val="D4D4D4"/>
                <w:sz w:val="16"/>
              </w:rPr>
              <w:t>mmap() maps the file into memory and accesses it directly.</w:t>
            </w:r>
          </w:p>
          <w:p>
            <w:pPr>
              <w:spacing w:before="0" w:after="0" w:lineRule="exact" w:line="204"/>
            </w:pPr>
          </w:p>
          <w:p>
            <w:pPr>
              <w:spacing w:before="0" w:after="0" w:lineRule="exact" w:line="204"/>
            </w:pPr>
            <w:r>
              <w:rPr>
                <w:rFonts w:ascii="Consolas" w:hAnsi="Consolas" w:eastAsia="Consolas"/>
                <w:color w:val="D4D4D4"/>
                <w:sz w:val="16"/>
              </w:rPr>
              <w:t>Both methods completed successfully.</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ls -lh</w:t>
            </w:r>
          </w:p>
          <w:p>
            <w:pPr>
              <w:spacing w:before="0" w:after="0" w:lineRule="exact" w:line="204"/>
            </w:pPr>
            <w:r>
              <w:rPr>
                <w:rFonts w:ascii="Consolas" w:hAnsi="Consolas" w:eastAsia="Consolas"/>
                <w:color w:val="D4D4D4"/>
                <w:sz w:val="16"/>
              </w:rPr>
              <w:t>total 40K</w:t>
            </w:r>
          </w:p>
          <w:p>
            <w:pPr>
              <w:spacing w:before="0" w:after="0" w:lineRule="exact" w:line="204"/>
            </w:pPr>
            <w:r>
              <w:rPr>
                <w:rFonts w:ascii="Consolas" w:hAnsi="Consolas" w:eastAsia="Consolas"/>
                <w:color w:val="D4D4D4"/>
                <w:sz w:val="16"/>
              </w:rPr>
              <w:t>-rw-r--r-- 1 kartheek kartheek  165 Sep 28 14:43 input.txt</w:t>
            </w:r>
          </w:p>
          <w:p>
            <w:pPr>
              <w:spacing w:before="0" w:after="0" w:lineRule="exact" w:line="204"/>
            </w:pPr>
            <w:r>
              <w:rPr>
                <w:rFonts w:ascii="Consolas" w:hAnsi="Consolas" w:eastAsia="Consolas"/>
                <w:color w:val="D4D4D4"/>
                <w:sz w:val="16"/>
              </w:rPr>
              <w:t>-rw-r--r-- 1 kartheek kartheek  165 Sep 28 14:45 mmap_copy.txt</w:t>
            </w:r>
          </w:p>
          <w:p>
            <w:pPr>
              <w:spacing w:before="0" w:after="0" w:lineRule="exact" w:line="204"/>
            </w:pPr>
            <w:r>
              <w:rPr>
                <w:rFonts w:ascii="Consolas" w:hAnsi="Consolas" w:eastAsia="Consolas"/>
                <w:color w:val="D4D4D4"/>
                <w:sz w:val="16"/>
              </w:rPr>
              <w:t>-rwxr-xr-x 1 kartheek kartheek  17K Sep 28 14:45 prac10task2</w:t>
            </w:r>
          </w:p>
          <w:p>
            <w:pPr>
              <w:spacing w:before="0" w:after="0" w:lineRule="exact" w:line="204"/>
            </w:pPr>
            <w:r>
              <w:rPr>
                <w:rFonts w:ascii="Consolas" w:hAnsi="Consolas" w:eastAsia="Consolas"/>
                <w:color w:val="D4D4D4"/>
                <w:sz w:val="16"/>
              </w:rPr>
              <w:t>-rw-r--r-- 1 kartheek kartheek 5.4K Sep 28 14:45 prac10task2.c</w:t>
            </w:r>
          </w:p>
          <w:p>
            <w:pPr>
              <w:spacing w:before="0" w:after="0" w:lineRule="exact" w:line="204"/>
            </w:pPr>
            <w:r>
              <w:rPr>
                <w:rFonts w:ascii="Consolas" w:hAnsi="Consolas" w:eastAsia="Consolas"/>
                <w:color w:val="D4D4D4"/>
                <w:sz w:val="16"/>
              </w:rPr>
              <w:t>-rw-r--r-- 1 kartheek kartheek  165 Sep 28 14:45 traditional_copy.txt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cmp input.txt traditional_copy.txt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cmp input.txt mmap_copy.txt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cat mmap_copy.txt</w:t>
            </w:r>
          </w:p>
          <w:p>
            <w:pPr>
              <w:spacing w:before="0" w:after="0" w:lineRule="exact" w:line="204"/>
            </w:pPr>
            <w:r>
              <w:rPr>
                <w:rFonts w:ascii="Consolas" w:hAnsi="Consolas" w:eastAsia="Consolas"/>
                <w:color w:val="D4D4D4"/>
                <w:sz w:val="16"/>
              </w:rPr>
              <w:t>Memory-mapped I/O allows a file to be mapped directly into</w:t>
            </w:r>
          </w:p>
          <w:p>
            <w:pPr>
              <w:spacing w:before="0" w:after="0" w:lineRule="exact" w:line="204"/>
            </w:pPr>
            <w:r>
              <w:rPr>
                <w:rFonts w:ascii="Consolas" w:hAnsi="Consolas" w:eastAsia="Consolas"/>
                <w:color w:val="D4D4D4"/>
                <w:sz w:val="16"/>
              </w:rPr>
              <w:t>the process address space. This practical compares mmap()</w:t>
            </w:r>
          </w:p>
          <w:p>
            <w:pPr>
              <w:spacing w:before="0" w:after="0" w:lineRule="exact" w:line="204"/>
            </w:pPr>
            <w:r>
              <w:rPr>
                <w:rFonts w:ascii="Consolas" w:hAnsi="Consolas" w:eastAsia="Consolas"/>
                <w:color w:val="D4D4D4"/>
                <w:sz w:val="16"/>
              </w:rPr>
              <w:t>with traditional read() and write() operations.</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cmp input.txt traditional_copy.txt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strace -f -e trace=openat,read,write,mmap,munmap,msync,ftruncate,close ./prac10task2</w:t>
            </w:r>
          </w:p>
          <w:p>
            <w:pPr>
              <w:spacing w:before="0" w:after="0" w:lineRule="exact" w:line="204"/>
            </w:pPr>
            <w:r>
              <w:rPr>
                <w:rFonts w:ascii="Consolas" w:hAnsi="Consolas" w:eastAsia="Consolas"/>
                <w:color w:val="D4D4D4"/>
                <w:sz w:val="16"/>
              </w:rPr>
              <w:t>mmap(NULL, 8192, PROT_READ|PROT_WRITE, MAP_PRIVATE|MAP_ANONYMOUS, -1, 0) = 0x73cee3226000</w:t>
            </w:r>
          </w:p>
          <w:p>
            <w:pPr>
              <w:spacing w:before="0" w:after="0" w:lineRule="exact" w:line="204"/>
            </w:pPr>
            <w:r>
              <w:rPr>
                <w:rFonts w:ascii="Consolas" w:hAnsi="Consolas" w:eastAsia="Consolas"/>
                <w:color w:val="D4D4D4"/>
                <w:sz w:val="16"/>
              </w:rPr>
              <w:t>openat(AT_FDCWD, "/etc/ld.so.cache", O_RDONLY|O_CLOEXEC) = 3</w:t>
            </w:r>
          </w:p>
          <w:p>
            <w:pPr>
              <w:spacing w:before="0" w:after="0" w:lineRule="exact" w:line="204"/>
            </w:pPr>
            <w:r>
              <w:rPr>
                <w:rFonts w:ascii="Consolas" w:hAnsi="Consolas" w:eastAsia="Consolas"/>
                <w:color w:val="D4D4D4"/>
                <w:sz w:val="16"/>
              </w:rPr>
              <w:t>mmap(NULL, 19875, PROT_READ, MAP_PRIVATE, 3, 0) = 0x73cee3221000</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openat(AT_FDCWD, "/lib/x86_64-linux-gnu/libc.so.6", O_RDONLY|O_CLOEXEC) = 3</w:t>
            </w:r>
          </w:p>
          <w:p>
            <w:pPr>
              <w:spacing w:before="0" w:after="0" w:lineRule="exact" w:line="204"/>
            </w:pPr>
            <w:r>
              <w:rPr>
                <w:rFonts w:ascii="Consolas" w:hAnsi="Consolas" w:eastAsia="Consolas"/>
                <w:color w:val="D4D4D4"/>
                <w:sz w:val="16"/>
              </w:rPr>
              <w:t>read(3, "\177ELF\2\1\1\3\0\0\0\0\0\0\0\0\3\0&gt;\0\1\0\0\0\220\243\2\0\0\0\0"..., 832) = 832</w:t>
            </w:r>
          </w:p>
          <w:p>
            <w:pPr>
              <w:spacing w:before="0" w:after="0" w:lineRule="exact" w:line="204"/>
            </w:pPr>
            <w:r>
              <w:rPr>
                <w:rFonts w:ascii="Consolas" w:hAnsi="Consolas" w:eastAsia="Consolas"/>
                <w:color w:val="D4D4D4"/>
                <w:sz w:val="16"/>
              </w:rPr>
              <w:t>mmap(NULL, 2174352, PROT_READ, MAP_PRIVATE|MAP_DENYWRITE, 3, 0) = 0x73cee3000000</w:t>
            </w:r>
          </w:p>
          <w:p>
            <w:pPr>
              <w:spacing w:before="0" w:after="0" w:lineRule="exact" w:line="204"/>
            </w:pPr>
            <w:r>
              <w:rPr>
                <w:rFonts w:ascii="Consolas" w:hAnsi="Consolas" w:eastAsia="Consolas"/>
                <w:color w:val="D4D4D4"/>
                <w:sz w:val="16"/>
              </w:rPr>
              <w:t>mmap(0x73cee3028000, 1609728, PROT_READ|PROT_EXEC, MAP_PRIVATE|MAP_FIXED|MAP_DENYWRITE, 3, 0x28000) = 0x73cee3028000</w:t>
            </w:r>
          </w:p>
          <w:p>
            <w:pPr>
              <w:spacing w:before="0" w:after="0" w:lineRule="exact" w:line="204"/>
            </w:pPr>
            <w:r>
              <w:rPr>
                <w:rFonts w:ascii="Consolas" w:hAnsi="Consolas" w:eastAsia="Consolas"/>
                <w:color w:val="D4D4D4"/>
                <w:sz w:val="16"/>
              </w:rPr>
              <w:t>mmap(0x73cee31b1000, 323584, PROT_READ, MAP_PRIVATE|MAP_FIXED|MAP_DENYWRITE, 3, 0x1b1000) = 0x73cee31b1000</w:t>
            </w:r>
          </w:p>
          <w:p>
            <w:pPr>
              <w:spacing w:before="0" w:after="0" w:lineRule="exact" w:line="204"/>
            </w:pPr>
            <w:r>
              <w:rPr>
                <w:rFonts w:ascii="Consolas" w:hAnsi="Consolas" w:eastAsia="Consolas"/>
                <w:color w:val="D4D4D4"/>
                <w:sz w:val="16"/>
              </w:rPr>
              <w:t>mmap(0x73cee3200000, 24576, PROT_READ|PROT_WRITE, MAP_PRIVATE|MAP_FIXED|MAP_DENYWRITE, 3, 0x1ff000) = 0x73cee3200000</w:t>
            </w:r>
          </w:p>
          <w:p>
            <w:pPr>
              <w:spacing w:before="0" w:after="0" w:lineRule="exact" w:line="204"/>
            </w:pPr>
            <w:r>
              <w:rPr>
                <w:rFonts w:ascii="Consolas" w:hAnsi="Consolas" w:eastAsia="Consolas"/>
                <w:color w:val="D4D4D4"/>
                <w:sz w:val="16"/>
              </w:rPr>
              <w:t>mmap(0x73cee3206000, 52624, PROT_READ|PROT_WRITE, MAP_PRIVATE|MAP_FIXED|MAP_ANONYMOUS, -1, 0) = 0x73cee3206000</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mmap(NULL, 12288, PROT_READ|PROT_WRITE, MAP_PRIVATE|MAP_ANONYMOUS, -1, 0) = 0x73cee321e000</w:t>
            </w:r>
          </w:p>
          <w:p>
            <w:pPr>
              <w:spacing w:before="0" w:after="0" w:lineRule="exact" w:line="204"/>
            </w:pPr>
            <w:r>
              <w:rPr>
                <w:rFonts w:ascii="Consolas" w:hAnsi="Consolas" w:eastAsia="Consolas"/>
                <w:color w:val="D4D4D4"/>
                <w:sz w:val="16"/>
              </w:rPr>
              <w:t>munmap(0x73cee3221000, 19875)           = 0</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              PERFORMANCE COMPARISON", 37) = 37</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"Traditional I/O : 0.005325079 se"..., 38) = 38</w:t>
            </w:r>
          </w:p>
          <w:p>
            <w:pPr>
              <w:spacing w:before="0" w:after="0" w:lineRule="exact" w:line="204"/>
            </w:pPr>
            <w:r>
              <w:rPr>
                <w:rFonts w:ascii="Consolas" w:hAnsi="Consolas" w:eastAsia="Consolas"/>
                <w:color w:val="D4D4D4"/>
                <w:sz w:val="16"/>
              </w:rPr>
              <w:t>write(1, "mmap() I/O      : 0.016889095 se"..., 38) = 38</w:t>
            </w:r>
          </w:p>
          <w:p>
            <w:pPr>
              <w:spacing w:before="0" w:after="0" w:lineRule="exact" w:line="204"/>
            </w:pPr>
            <w:r>
              <w:rPr>
                <w:rFonts w:ascii="Consolas" w:hAnsi="Consolas" w:eastAsia="Consolas"/>
                <w:color w:val="D4D4D4"/>
                <w:sz w:val="16"/>
              </w:rPr>
              <w:t>write(1, "\n", 1)                       = 1</w:t>
            </w:r>
          </w:p>
          <w:p>
            <w:pPr>
              <w:spacing w:before="0" w:after="0" w:lineRule="exact" w:line="204"/>
            </w:pPr>
            <w:r>
              <w:rPr>
                <w:rFonts w:ascii="Consolas" w:hAnsi="Consolas" w:eastAsia="Consolas"/>
                <w:color w:val="D4D4D4"/>
                <w:sz w:val="16"/>
              </w:rPr>
              <w:t>write(1, "Implementation comparison:\n", 27) = 27</w:t>
            </w:r>
          </w:p>
          <w:p>
            <w:pPr>
              <w:spacing w:before="0" w:after="0" w:lineRule="exact" w:line="204"/>
            </w:pPr>
            <w:r>
              <w:rPr>
                <w:rFonts w:ascii="Consolas" w:hAnsi="Consolas" w:eastAsia="Consolas"/>
                <w:color w:val="D4D4D4"/>
                <w:sz w:val="16"/>
              </w:rPr>
              <w:t>write(1, "Traditional I/O uses explicit re"..., 53) = 53</w:t>
            </w:r>
          </w:p>
          <w:p>
            <w:pPr>
              <w:spacing w:before="0" w:after="0" w:lineRule="exact" w:line="204"/>
            </w:pPr>
            <w:r>
              <w:rPr>
                <w:rFonts w:ascii="Consolas" w:hAnsi="Consolas" w:eastAsia="Consolas"/>
                <w:color w:val="D4D4D4"/>
                <w:sz w:val="16"/>
              </w:rPr>
              <w:t>write(1, "mmap() maps the file into memory"..., 59) = 59</w:t>
            </w:r>
          </w:p>
          <w:p>
            <w:pPr>
              <w:spacing w:before="0" w:after="0" w:lineRule="exact" w:line="204"/>
            </w:pPr>
            <w:r>
              <w:rPr>
                <w:rFonts w:ascii="Consolas" w:hAnsi="Consolas" w:eastAsia="Consolas"/>
                <w:color w:val="D4D4D4"/>
                <w:sz w:val="16"/>
              </w:rPr>
              <w:t>write(1, "\n", 1)                       = 1</w:t>
            </w:r>
          </w:p>
          <w:p>
            <w:pPr>
              <w:spacing w:before="0" w:after="0" w:lineRule="exact" w:line="204"/>
            </w:pPr>
            <w:r>
              <w:rPr>
                <w:rFonts w:ascii="Consolas" w:hAnsi="Consolas" w:eastAsia="Consolas"/>
                <w:color w:val="D4D4D4"/>
                <w:sz w:val="16"/>
              </w:rPr>
              <w:t>write(1, "Both methods completed successfu"..., 37) = 37</w:t>
            </w:r>
          </w:p>
          <w:p>
            <w:pPr>
              <w:spacing w:before="0" w:after="0" w:lineRule="exact" w:line="204"/>
            </w:pPr>
            <w:r>
              <w:rPr>
                <w:rFonts w:ascii="Consolas" w:hAnsi="Consolas" w:eastAsia="Consolas"/>
                <w:color w:val="D4D4D4"/>
                <w:sz w:val="16"/>
              </w:rPr>
              <w:t>+++ exited with 0 +++</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cmp input.txt mmap_copy.txt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ls -1</w:t>
            </w:r>
          </w:p>
          <w:p>
            <w:pPr>
              <w:spacing w:before="0" w:after="0" w:lineRule="exact" w:line="204"/>
            </w:pPr>
            <w:r>
              <w:rPr>
                <w:rFonts w:ascii="Consolas" w:hAnsi="Consolas" w:eastAsia="Consolas"/>
                <w:color w:val="D4D4D4"/>
                <w:sz w:val="16"/>
              </w:rPr>
              <w:t>input.txt</w:t>
            </w:r>
          </w:p>
          <w:p>
            <w:pPr>
              <w:spacing w:before="0" w:after="0" w:lineRule="exact" w:line="204"/>
            </w:pPr>
            <w:r>
              <w:rPr>
                <w:rFonts w:ascii="Consolas" w:hAnsi="Consolas" w:eastAsia="Consolas"/>
                <w:color w:val="D4D4D4"/>
                <w:sz w:val="16"/>
              </w:rPr>
              <w:t>mmap_copy.txt</w:t>
            </w:r>
          </w:p>
          <w:p>
            <w:pPr>
              <w:spacing w:before="0" w:after="0" w:lineRule="exact" w:line="204"/>
            </w:pPr>
            <w:r>
              <w:rPr>
                <w:rFonts w:ascii="Consolas" w:hAnsi="Consolas" w:eastAsia="Consolas"/>
                <w:color w:val="D4D4D4"/>
                <w:sz w:val="16"/>
              </w:rPr>
              <w:t>prac10task2</w:t>
            </w:r>
          </w:p>
          <w:p>
            <w:pPr>
              <w:spacing w:before="0" w:after="0" w:lineRule="exact" w:line="204"/>
            </w:pPr>
            <w:r>
              <w:rPr>
                <w:rFonts w:ascii="Consolas" w:hAnsi="Consolas" w:eastAsia="Consolas"/>
                <w:color w:val="D4D4D4"/>
                <w:sz w:val="16"/>
              </w:rPr>
              <w:t>prac10task2.c</w:t>
            </w:r>
          </w:p>
          <w:p>
            <w:pPr>
              <w:spacing w:before="0" w:after="0" w:lineRule="exact" w:line="204"/>
            </w:pPr>
            <w:r>
              <w:rPr>
                <w:rFonts w:ascii="Consolas" w:hAnsi="Consolas" w:eastAsia="Consolas"/>
                <w:color w:val="D4D4D4"/>
                <w:sz w:val="16"/>
              </w:rPr>
              <w:t>traditional_copy.txt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demonstrated file reading and writing using both traditional read() and write() system calls and memory-mapped I/O using mmap(). The same input file was copied using both approaches, and the generated files were verified to contain identical data using the cmp command. Execution time was measured for both methods to compare their efficiency. The traditional approach required explicit buffer-based read and write operations, while the memory-mapped approach mapped the file into the process address space and accessed the data directly through memory. The use of mmap(), msync(), and munmap() was also verified using strace. Thus, the practical successfully demonstrated the working, performance comparison, and implementation differences between traditional file I/O and memory-mapped I/O.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