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eastAsia="Arial"/>
          <w:b/>
          <w:sz w:val="52"/>
        </w:rPr>
        <w:t>SKILL-8</w:t>
      </w:r>
    </w:p>
    <w:p>
      <w:pPr>
        <w:spacing w:after="40" w:before="0"/>
      </w:pPr>
      <w:r>
        <w:rPr>
          <w:rFonts w:ascii="Arial" w:hAnsi="Arial" w:eastAsia="Arial"/>
          <w:b/>
          <w:sz w:val="24"/>
        </w:rPr>
        <w:t>SESSION-15</w:t>
      </w:r>
    </w:p>
    <w:p>
      <w:pPr>
        <w:spacing w:after="120" w:before="40"/>
      </w:pPr>
      <w:r>
        <w:rPr>
          <w:rFonts w:ascii="Arial" w:hAnsi="Arial" w:eastAsia="Arial"/>
          <w:b/>
          <w:sz w:val="22"/>
        </w:rPr>
        <w:t>Task-1: To Parse Combined Redirection, Duplicate File Descriptors, Merge Streams, Verify Ordering, Handle Edge Cases, Test Integrated Outputs</w:t>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&lt;stdio.h&gt;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&lt;stdlib.h&gt;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&lt;string.h&gt;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&lt;fcntl.h&gt;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&lt;unistd.h&gt;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MAX_INPUT</w:t>
            </w:r>
            <w:r>
              <w:rPr>
                <w:rFonts w:ascii="Consolas" w:hAnsi="Consolas" w:eastAsia="Consolas"/>
                <w:color w:val="D4D4D4"/>
                <w:sz w:val="16"/>
              </w:rPr>
              <w:t xml:space="preserve"> 256</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main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E05A6A"/>
                <w:sz w:val="16"/>
              </w:rPr>
              <w:t>MAX_INPUT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filename</w:t>
            </w:r>
            <w:r>
              <w:rPr>
                <w:rFonts w:ascii="Consolas" w:hAnsi="Consolas" w:eastAsia="Consolas"/>
                <w:color w:val="D4D4D4"/>
                <w:sz w:val="16"/>
              </w:rPr>
              <w:t>[</w:t>
            </w:r>
            <w:r>
              <w:rPr>
                <w:rFonts w:ascii="Consolas" w:hAnsi="Consolas" w:eastAsia="Consolas"/>
                <w:color w:val="E05A6A"/>
                <w:sz w:val="16"/>
              </w:rPr>
              <w:t>MAX_INPUT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"Combined Redirection Demonstration\n"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"Enter command with combined redirection: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fgets</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sizeof</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stdin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"Error reading input.\n"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strcspn</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Parse combined redirection.</w:t>
            </w:r>
          </w:p>
          <w:p>
            <w:pPr>
              <w:spacing w:before="0" w:after="0" w:lineRule="exact" w:line="204"/>
            </w:pPr>
            <w:r>
              <w:rPr>
                <w:rFonts w:ascii="Consolas" w:hAnsi="Consolas" w:eastAsia="Consolas"/>
                <w:color w:val="3B8EEA"/>
                <w:sz w:val="16"/>
              </w:rPr>
              <w:t xml:space="preserve">     * Expected format:</w:t>
            </w:r>
          </w:p>
          <w:p>
            <w:pPr>
              <w:spacing w:before="0" w:after="0" w:lineRule="exact" w:line="204"/>
            </w:pPr>
            <w:r>
              <w:rPr>
                <w:rFonts w:ascii="Consolas" w:hAnsi="Consolas" w:eastAsia="Consolas"/>
                <w:color w:val="3B8EEA"/>
                <w:sz w:val="16"/>
              </w:rPr>
              <w:t xml:space="preserve">     * command &gt; filename 2&gt;&amp;1</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redirect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strstr</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"&gt;"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redirect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"Error: Output redirection '&gt;' not found.\n"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merge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strstr</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"2&gt;&amp;1"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merge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"Error: Combined stderr redirection '2&gt;&amp;1' not found.\n"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Extract filename between &gt; and 2&gt;&amp;1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filename_length</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merge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redirect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filename_length</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"Error: No output filename specified.\n"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strncpy</w:t>
            </w:r>
            <w:r>
              <w:rPr>
                <w:rFonts w:ascii="Consolas" w:hAnsi="Consolas" w:eastAsia="Consolas"/>
                <w:color w:val="D4D4D4"/>
                <w:sz w:val="16"/>
              </w:rPr>
              <w:t>(</w:t>
            </w:r>
            <w:r>
              <w:rPr>
                <w:rFonts w:ascii="Consolas" w:hAnsi="Consolas" w:eastAsia="Consolas"/>
                <w:color w:val="D4D4D4"/>
                <w:sz w:val="16"/>
              </w:rPr>
              <w:t>filename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redirect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filename_length</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filename</w:t>
            </w:r>
            <w:r>
              <w:rPr>
                <w:rFonts w:ascii="Consolas" w:hAnsi="Consolas" w:eastAsia="Consolas"/>
                <w:color w:val="D4D4D4"/>
                <w:sz w:val="16"/>
              </w:rPr>
              <w:t>[</w:t>
            </w:r>
            <w:r>
              <w:rPr>
                <w:rFonts w:ascii="Consolas" w:hAnsi="Consolas" w:eastAsia="Consolas"/>
                <w:color w:val="D4D4D4"/>
                <w:sz w:val="16"/>
              </w:rPr>
              <w:t>filename_length</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Remove leading spaces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start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filename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start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start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filename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memmove</w:t>
            </w:r>
            <w:r>
              <w:rPr>
                <w:rFonts w:ascii="Consolas" w:hAnsi="Consolas" w:eastAsia="Consolas"/>
                <w:color w:val="D4D4D4"/>
                <w:sz w:val="16"/>
              </w:rPr>
              <w:t>(</w:t>
            </w:r>
            <w:r>
              <w:rPr>
                <w:rFonts w:ascii="Consolas" w:hAnsi="Consolas" w:eastAsia="Consolas"/>
                <w:color w:val="D4D4D4"/>
                <w:sz w:val="16"/>
              </w:rPr>
              <w:t>filename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start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Remove trailing spaces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filename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r>
              <w:rPr>
                <w:rFonts w:ascii="Consolas" w:hAnsi="Consolas" w:eastAsia="Consolas"/>
                <w:color w:val="D4D4D4"/>
                <w:sz w:val="16"/>
              </w:rPr>
              <w:t xml:space="preserve"> </w:t>
            </w:r>
            <w:r>
              <w:rPr>
                <w:rFonts w:ascii="Consolas" w:hAnsi="Consolas" w:eastAsia="Consolas"/>
                <w:color w:val="D4D4D4"/>
                <w:sz w:val="16"/>
              </w:rPr>
              <w:t>filename</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filename</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len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filename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"Error: Invalid output filename.\n"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"Parsed output file: %s\n"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filename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"Combined redirection detected: &gt; file 2&gt;&amp;1\n"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Open/create output file.</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open</w:t>
            </w:r>
            <w:r>
              <w:rPr>
                <w:rFonts w:ascii="Consolas" w:hAnsi="Consolas" w:eastAsia="Consolas"/>
                <w:color w:val="D4D4D4"/>
                <w:sz w:val="16"/>
              </w:rPr>
              <w:t>(</w:t>
            </w:r>
            <w:r>
              <w:rPr>
                <w:rFonts w:ascii="Consolas" w:hAnsi="Consolas" w:eastAsia="Consolas"/>
                <w:color w:val="D4D4D4"/>
                <w:sz w:val="16"/>
              </w:rPr>
              <w:t>filename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O_WRONLY</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O_CREAT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O_TRUNC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0644</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"Error opening output 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Save original stdout and stderr.</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saved_stdout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dup</w:t>
            </w:r>
            <w:r>
              <w:rPr>
                <w:rFonts w:ascii="Consolas" w:hAnsi="Consolas" w:eastAsia="Consolas"/>
                <w:color w:val="D4D4D4"/>
                <w:sz w:val="16"/>
              </w:rPr>
              <w:t>(</w:t>
            </w:r>
            <w:r>
              <w:rPr>
                <w:rFonts w:ascii="Consolas" w:hAnsi="Consolas" w:eastAsia="Consolas"/>
                <w:color w:val="E05A6A"/>
                <w:sz w:val="16"/>
              </w:rPr>
              <w:t>STDOUT_FILENO</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saved_stderr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dup</w:t>
            </w:r>
            <w:r>
              <w:rPr>
                <w:rFonts w:ascii="Consolas" w:hAnsi="Consolas" w:eastAsia="Consolas"/>
                <w:color w:val="D4D4D4"/>
                <w:sz w:val="16"/>
              </w:rPr>
              <w:t>(</w:t>
            </w:r>
            <w:r>
              <w:rPr>
                <w:rFonts w:ascii="Consolas" w:hAnsi="Consolas" w:eastAsia="Consolas"/>
                <w:color w:val="E05A6A"/>
                <w:sz w:val="16"/>
              </w:rPr>
              <w:t>STDERR_FILENO</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saved_stdout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saved_stderr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"dup"</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saved_stdout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saved_stdout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saved_stderr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saved_stderr</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Redirect stdout to the file.</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dup2</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STDOUT_FILENO</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"stdout redirection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saved_stdout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saved_stderr</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Duplicate stdout's file descriptor onto stderr.</w:t>
            </w:r>
          </w:p>
          <w:p>
            <w:pPr>
              <w:spacing w:before="0" w:after="0" w:lineRule="exact" w:line="204"/>
            </w:pPr>
            <w:r>
              <w:rPr>
                <w:rFonts w:ascii="Consolas" w:hAnsi="Consolas" w:eastAsia="Consolas"/>
                <w:color w:val="3B8EEA"/>
                <w:sz w:val="16"/>
              </w:rPr>
              <w:t xml:space="preserve">     * Now stdout and stderr both point to the same file.</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dup2</w:t>
            </w:r>
            <w:r>
              <w:rPr>
                <w:rFonts w:ascii="Consolas" w:hAnsi="Consolas" w:eastAsia="Consolas"/>
                <w:color w:val="D4D4D4"/>
                <w:sz w:val="16"/>
              </w:rPr>
              <w:t>(</w:t>
            </w:r>
            <w:r>
              <w:rPr>
                <w:rFonts w:ascii="Consolas" w:hAnsi="Consolas" w:eastAsia="Consolas"/>
                <w:color w:val="E05A6A"/>
                <w:sz w:val="16"/>
              </w:rPr>
              <w:t>STDOUT_FILENO</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STDERR_FILENO</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"stderr redirection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saved_stdout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saved_stderr</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Messages written to stdout and stderr now go</w:t>
            </w:r>
          </w:p>
          <w:p>
            <w:pPr>
              <w:spacing w:before="0" w:after="0" w:lineRule="exact" w:line="204"/>
            </w:pPr>
            <w:r>
              <w:rPr>
                <w:rFonts w:ascii="Consolas" w:hAnsi="Consolas" w:eastAsia="Consolas"/>
                <w:color w:val="3B8EEA"/>
                <w:sz w:val="16"/>
              </w:rPr>
              <w:t xml:space="preserve">     * into the same file, in the order they are written.</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"1. Standard output message.\n"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fflush</w:t>
            </w:r>
            <w:r>
              <w:rPr>
                <w:rFonts w:ascii="Consolas" w:hAnsi="Consolas" w:eastAsia="Consolas"/>
                <w:color w:val="D4D4D4"/>
                <w:sz w:val="16"/>
              </w:rPr>
              <w:t>(</w:t>
            </w:r>
            <w:r>
              <w:rPr>
                <w:rFonts w:ascii="Consolas" w:hAnsi="Consolas" w:eastAsia="Consolas"/>
                <w:color w:val="D4D4D4"/>
                <w:sz w:val="16"/>
              </w:rPr>
              <w:t>stdout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fprintf</w:t>
            </w:r>
            <w:r>
              <w:rPr>
                <w:rFonts w:ascii="Consolas" w:hAnsi="Consolas" w:eastAsia="Consolas"/>
                <w:color w:val="D4D4D4"/>
                <w:sz w:val="16"/>
              </w:rPr>
              <w:t>(</w:t>
            </w:r>
            <w:r>
              <w:rPr>
                <w:rFonts w:ascii="Consolas" w:hAnsi="Consolas" w:eastAsia="Consolas"/>
                <w:color w:val="D4D4D4"/>
                <w:sz w:val="16"/>
              </w:rPr>
              <w:t>stderr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"2. Standard error message.\n"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fflush</w:t>
            </w:r>
            <w:r>
              <w:rPr>
                <w:rFonts w:ascii="Consolas" w:hAnsi="Consolas" w:eastAsia="Consolas"/>
                <w:color w:val="D4D4D4"/>
                <w:sz w:val="16"/>
              </w:rPr>
              <w:t>(</w:t>
            </w:r>
            <w:r>
              <w:rPr>
                <w:rFonts w:ascii="Consolas" w:hAnsi="Consolas" w:eastAsia="Consolas"/>
                <w:color w:val="D4D4D4"/>
                <w:sz w:val="16"/>
              </w:rPr>
              <w:t>stderr</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"3. Another standard output message.\n"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fflush</w:t>
            </w:r>
            <w:r>
              <w:rPr>
                <w:rFonts w:ascii="Consolas" w:hAnsi="Consolas" w:eastAsia="Consolas"/>
                <w:color w:val="D4D4D4"/>
                <w:sz w:val="16"/>
              </w:rPr>
              <w:t>(</w:t>
            </w:r>
            <w:r>
              <w:rPr>
                <w:rFonts w:ascii="Consolas" w:hAnsi="Consolas" w:eastAsia="Consolas"/>
                <w:color w:val="D4D4D4"/>
                <w:sz w:val="16"/>
              </w:rPr>
              <w:t>stdout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fprintf</w:t>
            </w:r>
            <w:r>
              <w:rPr>
                <w:rFonts w:ascii="Consolas" w:hAnsi="Consolas" w:eastAsia="Consolas"/>
                <w:color w:val="D4D4D4"/>
                <w:sz w:val="16"/>
              </w:rPr>
              <w:t>(</w:t>
            </w:r>
            <w:r>
              <w:rPr>
                <w:rFonts w:ascii="Consolas" w:hAnsi="Consolas" w:eastAsia="Consolas"/>
                <w:color w:val="D4D4D4"/>
                <w:sz w:val="16"/>
              </w:rPr>
              <w:t>stderr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"4. Another standard error message.\n"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fflush</w:t>
            </w:r>
            <w:r>
              <w:rPr>
                <w:rFonts w:ascii="Consolas" w:hAnsi="Consolas" w:eastAsia="Consolas"/>
                <w:color w:val="D4D4D4"/>
                <w:sz w:val="16"/>
              </w:rPr>
              <w:t>(</w:t>
            </w:r>
            <w:r>
              <w:rPr>
                <w:rFonts w:ascii="Consolas" w:hAnsi="Consolas" w:eastAsia="Consolas"/>
                <w:color w:val="D4D4D4"/>
                <w:sz w:val="16"/>
              </w:rPr>
              <w:t>stderr</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Restore original streams.</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dup2</w:t>
            </w:r>
            <w:r>
              <w:rPr>
                <w:rFonts w:ascii="Consolas" w:hAnsi="Consolas" w:eastAsia="Consolas"/>
                <w:color w:val="D4D4D4"/>
                <w:sz w:val="16"/>
              </w:rPr>
              <w:t>(</w:t>
            </w:r>
            <w:r>
              <w:rPr>
                <w:rFonts w:ascii="Consolas" w:hAnsi="Consolas" w:eastAsia="Consolas"/>
                <w:color w:val="D4D4D4"/>
                <w:sz w:val="16"/>
              </w:rPr>
              <w:t>saved_stdout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STDOUT_FILENO</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"Restoring stdout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dup2</w:t>
            </w:r>
            <w:r>
              <w:rPr>
                <w:rFonts w:ascii="Consolas" w:hAnsi="Consolas" w:eastAsia="Consolas"/>
                <w:color w:val="D4D4D4"/>
                <w:sz w:val="16"/>
              </w:rPr>
              <w:t>(</w:t>
            </w:r>
            <w:r>
              <w:rPr>
                <w:rFonts w:ascii="Consolas" w:hAnsi="Consolas" w:eastAsia="Consolas"/>
                <w:color w:val="D4D4D4"/>
                <w:sz w:val="16"/>
              </w:rPr>
              <w:t>saved_stderr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STDERR_FILENO</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"Restoring stderr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saved_stdout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saved_stderr</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"stdout and stderr restored successfully.\n"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"Combined redirection completed successfully.\n"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Verify the integrated output.</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E05A6A"/>
                <w:sz w:val="16"/>
              </w:rPr>
              <w:t>FILE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verify</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fopen</w:t>
            </w:r>
            <w:r>
              <w:rPr>
                <w:rFonts w:ascii="Consolas" w:hAnsi="Consolas" w:eastAsia="Consolas"/>
                <w:color w:val="D4D4D4"/>
                <w:sz w:val="16"/>
              </w:rPr>
              <w:t>(</w:t>
            </w:r>
            <w:r>
              <w:rPr>
                <w:rFonts w:ascii="Consolas" w:hAnsi="Consolas" w:eastAsia="Consolas"/>
                <w:color w:val="D4D4D4"/>
                <w:sz w:val="16"/>
              </w:rPr>
              <w:t>filename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"r"</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verify</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"Verification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"\nVerified integrated output from %s:\n"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filename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E05A6A"/>
                <w:sz w:val="16"/>
              </w:rPr>
              <w:t>128</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fgets</w:t>
            </w:r>
            <w:r>
              <w:rPr>
                <w:rFonts w:ascii="Consolas" w:hAnsi="Consolas" w:eastAsia="Consolas"/>
                <w:color w:val="D4D4D4"/>
                <w:sz w:val="16"/>
              </w:rPr>
              <w:t>(</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sizeof</w:t>
            </w:r>
            <w:r>
              <w:rPr>
                <w:rFonts w:ascii="Consolas" w:hAnsi="Consolas" w:eastAsia="Consolas"/>
                <w:color w:val="D4D4D4"/>
                <w:sz w:val="16"/>
              </w:rPr>
              <w:t>(</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verify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fclose</w:t>
            </w:r>
            <w:r>
              <w:rPr>
                <w:rFonts w:ascii="Consolas" w:hAnsi="Consolas" w:eastAsia="Consolas"/>
                <w:color w:val="D4D4D4"/>
                <w:sz w:val="16"/>
              </w:rPr>
              <w:t>(</w:t>
            </w:r>
            <w:r>
              <w:rPr>
                <w:rFonts w:ascii="Consolas" w:hAnsi="Consolas" w:eastAsia="Consolas"/>
                <w:color w:val="D4D4D4"/>
                <w:sz w:val="16"/>
              </w:rPr>
              <w:t>verify</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"Both streams were successfully merged.\n"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tc>
      </w:tr>
    </w:tbl>
    <w:p>
      <w:pPr>
        <w:spacing w:after="40" w:before="0"/>
      </w:pPr>
      <w:r>
        <w:rPr>
          <w:rFonts w:ascii="Arial" w:hAnsi="Arial" w:eastAsia="Arial"/>
          <w:b/>
          <w:sz w:val="8"/>
        </w:rPr>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nano skill8s15task1.c</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gcc skill8s15task1.c -o skill8s15task1</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./skill8s15task1</w:t>
            </w:r>
          </w:p>
          <w:p>
            <w:pPr>
              <w:spacing w:before="0" w:after="0" w:lineRule="exact" w:line="204"/>
            </w:pPr>
            <w:r>
              <w:rPr>
                <w:rFonts w:ascii="Consolas" w:hAnsi="Consolas" w:eastAsia="Consolas"/>
                <w:color w:val="D4D4D4"/>
                <w:sz w:val="16"/>
              </w:rPr>
              <w:t>Combined Redirection Demonstration</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Enter command with combined redirection: echo Hello &gt; combined.txt 2&gt;&amp;1</w:t>
            </w:r>
          </w:p>
          <w:p>
            <w:pPr>
              <w:spacing w:before="0" w:after="0" w:lineRule="exact" w:line="204"/>
            </w:pPr>
            <w:r>
              <w:rPr>
                <w:rFonts w:ascii="Consolas" w:hAnsi="Consolas" w:eastAsia="Consolas"/>
                <w:color w:val="D4D4D4"/>
                <w:sz w:val="16"/>
              </w:rPr>
              <w:t>Parsed output file: combined.txt</w:t>
            </w:r>
          </w:p>
          <w:p>
            <w:pPr>
              <w:spacing w:before="0" w:after="0" w:lineRule="exact" w:line="204"/>
            </w:pPr>
            <w:r>
              <w:rPr>
                <w:rFonts w:ascii="Consolas" w:hAnsi="Consolas" w:eastAsia="Consolas"/>
                <w:color w:val="D4D4D4"/>
                <w:sz w:val="16"/>
              </w:rPr>
              <w:t>Combined redirection detected: &gt; file 2&gt;&amp;1</w:t>
            </w:r>
          </w:p>
          <w:p>
            <w:pPr>
              <w:spacing w:before="0" w:after="0" w:lineRule="exact" w:line="204"/>
            </w:pPr>
            <w:r>
              <w:rPr>
                <w:rFonts w:ascii="Consolas" w:hAnsi="Consolas" w:eastAsia="Consolas"/>
                <w:color w:val="D4D4D4"/>
                <w:sz w:val="16"/>
              </w:rPr>
              <w:t>stdout and stderr restored successfully.</w:t>
            </w:r>
          </w:p>
          <w:p>
            <w:pPr>
              <w:spacing w:before="0" w:after="0" w:lineRule="exact" w:line="204"/>
            </w:pPr>
            <w:r>
              <w:rPr>
                <w:rFonts w:ascii="Consolas" w:hAnsi="Consolas" w:eastAsia="Consolas"/>
                <w:color w:val="D4D4D4"/>
                <w:sz w:val="16"/>
              </w:rPr>
              <w:t>Combined redirection completed successfully.</w:t>
            </w:r>
          </w:p>
          <w:p>
            <w:pPr>
              <w:spacing w:before="0" w:after="0" w:lineRule="exact" w:line="204"/>
            </w:pPr>
          </w:p>
          <w:p>
            <w:pPr>
              <w:spacing w:before="0" w:after="0" w:lineRule="exact" w:line="204"/>
            </w:pPr>
            <w:r>
              <w:rPr>
                <w:rFonts w:ascii="Consolas" w:hAnsi="Consolas" w:eastAsia="Consolas"/>
                <w:color w:val="D4D4D4"/>
                <w:sz w:val="16"/>
              </w:rPr>
              <w:t>Verified integrated output from combined.txt: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1. Standard output message.</w:t>
            </w:r>
          </w:p>
          <w:p>
            <w:pPr>
              <w:spacing w:before="0" w:after="0" w:lineRule="exact" w:line="204"/>
            </w:pPr>
            <w:r>
              <w:rPr>
                <w:rFonts w:ascii="Consolas" w:hAnsi="Consolas" w:eastAsia="Consolas"/>
                <w:color w:val="D4D4D4"/>
                <w:sz w:val="16"/>
              </w:rPr>
              <w:t>2. Standard error message.</w:t>
            </w:r>
          </w:p>
          <w:p>
            <w:pPr>
              <w:spacing w:before="0" w:after="0" w:lineRule="exact" w:line="204"/>
            </w:pPr>
            <w:r>
              <w:rPr>
                <w:rFonts w:ascii="Consolas" w:hAnsi="Consolas" w:eastAsia="Consolas"/>
                <w:color w:val="D4D4D4"/>
                <w:sz w:val="16"/>
              </w:rPr>
              <w:t>3. Another standard output message.</w:t>
            </w:r>
          </w:p>
          <w:p>
            <w:pPr>
              <w:spacing w:before="0" w:after="0" w:lineRule="exact" w:line="204"/>
            </w:pPr>
            <w:r>
              <w:rPr>
                <w:rFonts w:ascii="Consolas" w:hAnsi="Consolas" w:eastAsia="Consolas"/>
                <w:color w:val="D4D4D4"/>
                <w:sz w:val="16"/>
              </w:rPr>
              <w:t>4. Another standard error message.</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Both streams were successfully merged.</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cat combined.txt</w:t>
            </w:r>
          </w:p>
          <w:p>
            <w:pPr>
              <w:spacing w:before="0" w:after="0" w:lineRule="exact" w:line="204"/>
            </w:pPr>
            <w:r>
              <w:rPr>
                <w:rFonts w:ascii="Consolas" w:hAnsi="Consolas" w:eastAsia="Consolas"/>
                <w:color w:val="D4D4D4"/>
                <w:sz w:val="16"/>
              </w:rPr>
              <w:t>1. Standard output message.</w:t>
            </w:r>
          </w:p>
          <w:p>
            <w:pPr>
              <w:spacing w:before="0" w:after="0" w:lineRule="exact" w:line="204"/>
            </w:pPr>
            <w:r>
              <w:rPr>
                <w:rFonts w:ascii="Consolas" w:hAnsi="Consolas" w:eastAsia="Consolas"/>
                <w:color w:val="D4D4D4"/>
                <w:sz w:val="16"/>
              </w:rPr>
              <w:t>2. Standard error message.</w:t>
            </w:r>
          </w:p>
          <w:p>
            <w:pPr>
              <w:spacing w:before="0" w:after="0" w:lineRule="exact" w:line="204"/>
            </w:pPr>
            <w:r>
              <w:rPr>
                <w:rFonts w:ascii="Consolas" w:hAnsi="Consolas" w:eastAsia="Consolas"/>
                <w:color w:val="D4D4D4"/>
                <w:sz w:val="16"/>
              </w:rPr>
              <w:t>3. Another standard output message.</w:t>
            </w:r>
          </w:p>
          <w:p>
            <w:pPr>
              <w:spacing w:before="0" w:after="0" w:lineRule="exact" w:line="204"/>
            </w:pPr>
            <w:r>
              <w:rPr>
                <w:rFonts w:ascii="Consolas" w:hAnsi="Consolas" w:eastAsia="Consolas"/>
                <w:color w:val="D4D4D4"/>
                <w:sz w:val="16"/>
              </w:rPr>
              <w:t>4. Another standard error message.</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./skill8s15task1</w:t>
            </w:r>
          </w:p>
          <w:p>
            <w:pPr>
              <w:spacing w:before="0" w:after="0" w:lineRule="exact" w:line="204"/>
            </w:pPr>
            <w:r>
              <w:rPr>
                <w:rFonts w:ascii="Consolas" w:hAnsi="Consolas" w:eastAsia="Consolas"/>
                <w:color w:val="D4D4D4"/>
                <w:sz w:val="16"/>
              </w:rPr>
              <w:t>Combined Redirection Demonstration</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Enter command with combined redirection: ls &gt; result.txt 2&gt;&amp;1</w:t>
            </w:r>
          </w:p>
          <w:p>
            <w:pPr>
              <w:spacing w:before="0" w:after="0" w:lineRule="exact" w:line="204"/>
            </w:pPr>
            <w:r>
              <w:rPr>
                <w:rFonts w:ascii="Consolas" w:hAnsi="Consolas" w:eastAsia="Consolas"/>
                <w:color w:val="D4D4D4"/>
                <w:sz w:val="16"/>
              </w:rPr>
              <w:t>Parsed output file: result.txt</w:t>
            </w:r>
          </w:p>
          <w:p>
            <w:pPr>
              <w:spacing w:before="0" w:after="0" w:lineRule="exact" w:line="204"/>
            </w:pPr>
            <w:r>
              <w:rPr>
                <w:rFonts w:ascii="Consolas" w:hAnsi="Consolas" w:eastAsia="Consolas"/>
                <w:color w:val="D4D4D4"/>
                <w:sz w:val="16"/>
              </w:rPr>
              <w:t>Combined redirection detected: &gt; file 2&gt;&amp;1</w:t>
            </w:r>
          </w:p>
          <w:p>
            <w:pPr>
              <w:spacing w:before="0" w:after="0" w:lineRule="exact" w:line="204"/>
            </w:pPr>
            <w:r>
              <w:rPr>
                <w:rFonts w:ascii="Consolas" w:hAnsi="Consolas" w:eastAsia="Consolas"/>
                <w:color w:val="D4D4D4"/>
                <w:sz w:val="16"/>
              </w:rPr>
              <w:t>stdout and stderr restored successfully.</w:t>
            </w:r>
          </w:p>
          <w:p>
            <w:pPr>
              <w:spacing w:before="0" w:after="0" w:lineRule="exact" w:line="204"/>
            </w:pPr>
            <w:r>
              <w:rPr>
                <w:rFonts w:ascii="Consolas" w:hAnsi="Consolas" w:eastAsia="Consolas"/>
                <w:color w:val="D4D4D4"/>
                <w:sz w:val="16"/>
              </w:rPr>
              <w:t>Combined redirection completed successfully.</w:t>
            </w:r>
          </w:p>
          <w:p>
            <w:pPr>
              <w:spacing w:before="0" w:after="0" w:lineRule="exact" w:line="204"/>
            </w:pPr>
          </w:p>
          <w:p>
            <w:pPr>
              <w:spacing w:before="0" w:after="0" w:lineRule="exact" w:line="204"/>
            </w:pPr>
            <w:r>
              <w:rPr>
                <w:rFonts w:ascii="Consolas" w:hAnsi="Consolas" w:eastAsia="Consolas"/>
                <w:color w:val="D4D4D4"/>
                <w:sz w:val="16"/>
              </w:rPr>
              <w:t>Verified integrated output from result.txt: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1. Standard output message.</w:t>
            </w:r>
          </w:p>
          <w:p>
            <w:pPr>
              <w:spacing w:before="0" w:after="0" w:lineRule="exact" w:line="204"/>
            </w:pPr>
            <w:r>
              <w:rPr>
                <w:rFonts w:ascii="Consolas" w:hAnsi="Consolas" w:eastAsia="Consolas"/>
                <w:color w:val="D4D4D4"/>
                <w:sz w:val="16"/>
              </w:rPr>
              <w:t>2. Standard error message.</w:t>
            </w:r>
          </w:p>
          <w:p>
            <w:pPr>
              <w:spacing w:before="0" w:after="0" w:lineRule="exact" w:line="204"/>
            </w:pPr>
            <w:r>
              <w:rPr>
                <w:rFonts w:ascii="Consolas" w:hAnsi="Consolas" w:eastAsia="Consolas"/>
                <w:color w:val="D4D4D4"/>
                <w:sz w:val="16"/>
              </w:rPr>
              <w:t>3. Another standard output message.</w:t>
            </w:r>
          </w:p>
          <w:p>
            <w:pPr>
              <w:spacing w:before="0" w:after="0" w:lineRule="exact" w:line="204"/>
            </w:pPr>
            <w:r>
              <w:rPr>
                <w:rFonts w:ascii="Consolas" w:hAnsi="Consolas" w:eastAsia="Consolas"/>
                <w:color w:val="D4D4D4"/>
                <w:sz w:val="16"/>
              </w:rPr>
              <w:t>4. Another standard error message.</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Both streams were successfully merged.</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w:t>
            </w:r>
          </w:p>
        </w:tc>
      </w:tr>
    </w:tbl>
    <w:p>
      <w:pPr>
        <w:spacing w:after="40" w:before="120"/>
      </w:pPr>
      <w:r>
        <w:rPr>
          <w:rFonts w:ascii="Arial" w:hAnsi="Arial" w:eastAsia="Arial"/>
          <w:b/>
          <w:sz w:val="22"/>
        </w:rPr>
        <w:t>Observation:</w:t>
      </w:r>
    </w:p>
    <w:p>
      <w:pPr>
        <w:spacing w:after="80" w:before="0"/>
      </w:pPr>
      <w:r>
        <w:rPr>
          <w:rFonts w:ascii="Arial" w:hAnsi="Arial" w:eastAsia="Arial"/>
          <w:b/>
          <w:sz w:val="22"/>
        </w:rPr>
        <w:t>The program successfully parses combined output redirection using &gt; and 2&gt;&amp;1. Standard output is redirected to the specified file using dup2(), and the standard error descriptor is duplicated onto the standard output descriptor so that both streams use the same file. Messages from stdout and stderr are written alternately and verified in the expected order. The program also handles missing redirection operators and filenames and restores both stdout and stderr after the operation.</w:t>
      </w:r>
    </w:p>
    <w:p>
      <w:pPr>
        <w:spacing w:after="120" w:before="200"/>
      </w:pPr>
      <w:r>
        <w:rPr>
          <w:rFonts w:ascii="Arial" w:hAnsi="Arial" w:eastAsia="Arial"/>
          <w:b/>
          <w:sz w:val="22"/>
        </w:rPr>
        <w:t>Task-2: To Parse Complex Commands, Combine Pipes and Redirections, Resolve Execution Order, Validate Syntax, Generate Execution Plans, Test Scenarios</w:t>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&lt;stdio.h&gt;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&lt;stdlib.h&gt;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&lt;string.h&gt;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&lt;fcntl.h&gt;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&lt;unistd.h&gt;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&lt;sys/wait.h&gt;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MAX_INPUT</w:t>
            </w:r>
            <w:r>
              <w:rPr>
                <w:rFonts w:ascii="Consolas" w:hAnsi="Consolas" w:eastAsia="Consolas"/>
                <w:color w:val="D4D4D4"/>
                <w:sz w:val="16"/>
              </w:rPr>
              <w:t xml:space="preserve"> 512</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MAX_PARTS</w:t>
            </w:r>
            <w:r>
              <w:rPr>
                <w:rFonts w:ascii="Consolas" w:hAnsi="Consolas" w:eastAsia="Consolas"/>
                <w:color w:val="D4D4D4"/>
                <w:sz w:val="16"/>
              </w:rPr>
              <w:t xml:space="preserve"> 10</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trim</w:t>
            </w:r>
            <w:r>
              <w:rPr>
                <w:rFonts w:ascii="Consolas" w:hAnsi="Consolas" w:eastAsia="Consolas"/>
                <w:color w:val="D4D4D4"/>
                <w:sz w:val="16"/>
              </w:rPr>
              <w:t>(</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end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str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w:t>
            </w:r>
            <w:r>
              <w:rPr>
                <w:rFonts w:ascii="Consolas" w:hAnsi="Consolas" w:eastAsia="Consolas"/>
                <w:color w:val="D4D4D4"/>
                <w:sz w:val="16"/>
              </w:rPr>
              <w:t>[</w:t>
            </w:r>
            <w:r>
              <w:rPr>
                <w:rFonts w:ascii="Consolas" w:hAnsi="Consolas" w:eastAsia="Consolas"/>
                <w:color w:val="D4D4D4"/>
                <w:sz w:val="16"/>
              </w:rPr>
              <w:t>start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w:t>
            </w:r>
            <w:r>
              <w:rPr>
                <w:rFonts w:ascii="Consolas" w:hAnsi="Consolas" w:eastAsia="Consolas"/>
                <w:color w:val="D4D4D4"/>
                <w:sz w:val="16"/>
              </w:rPr>
              <w:t>[</w:t>
            </w:r>
            <w:r>
              <w:rPr>
                <w:rFonts w:ascii="Consolas" w:hAnsi="Consolas" w:eastAsia="Consolas"/>
                <w:color w:val="D4D4D4"/>
                <w:sz w:val="16"/>
              </w:rPr>
              <w:t>start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end</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w:t>
            </w:r>
            <w:r>
              <w:rPr>
                <w:rFonts w:ascii="Consolas" w:hAnsi="Consolas" w:eastAsia="Consolas"/>
                <w:color w:val="D4D4D4"/>
                <w:sz w:val="16"/>
              </w:rPr>
              <w:t>[</w:t>
            </w:r>
            <w:r>
              <w:rPr>
                <w:rFonts w:ascii="Consolas" w:hAnsi="Consolas" w:eastAsia="Consolas"/>
                <w:color w:val="D4D4D4"/>
                <w:sz w:val="16"/>
              </w:rPr>
              <w:t>end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w:t>
            </w:r>
            <w:r>
              <w:rPr>
                <w:rFonts w:ascii="Consolas" w:hAnsi="Consolas" w:eastAsia="Consolas"/>
                <w:color w:val="D4D4D4"/>
                <w:sz w:val="16"/>
              </w:rPr>
              <w:t>[</w:t>
            </w:r>
            <w:r>
              <w:rPr>
                <w:rFonts w:ascii="Consolas" w:hAnsi="Consolas" w:eastAsia="Consolas"/>
                <w:color w:val="D4D4D4"/>
                <w:sz w:val="16"/>
              </w:rPr>
              <w:t>end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str</w:t>
            </w:r>
            <w:r>
              <w:rPr>
                <w:rFonts w:ascii="Consolas" w:hAnsi="Consolas" w:eastAsia="Consolas"/>
                <w:color w:val="D4D4D4"/>
                <w:sz w:val="16"/>
              </w:rPr>
              <w:t>[</w:t>
            </w:r>
            <w:r>
              <w:rPr>
                <w:rFonts w:ascii="Consolas" w:hAnsi="Consolas" w:eastAsia="Consolas"/>
                <w:color w:val="D4D4D4"/>
                <w:sz w:val="16"/>
              </w:rPr>
              <w:t>end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end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start</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memmove</w:t>
            </w:r>
            <w:r>
              <w:rPr>
                <w:rFonts w:ascii="Consolas" w:hAnsi="Consolas" w:eastAsia="Consolas"/>
                <w:color w:val="D4D4D4"/>
                <w:sz w:val="16"/>
              </w:rPr>
              <w:t>(</w:t>
            </w:r>
            <w:r>
              <w:rPr>
                <w:rFonts w:ascii="Consolas" w:hAnsi="Consolas" w:eastAsia="Consolas"/>
                <w:color w:val="D4D4D4"/>
                <w:sz w:val="16"/>
              </w:rPr>
              <w:t>str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str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main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E05A6A"/>
                <w:sz w:val="16"/>
              </w:rPr>
              <w:t>MAX_INPUT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command_copy</w:t>
            </w:r>
            <w:r>
              <w:rPr>
                <w:rFonts w:ascii="Consolas" w:hAnsi="Consolas" w:eastAsia="Consolas"/>
                <w:color w:val="D4D4D4"/>
                <w:sz w:val="16"/>
              </w:rPr>
              <w:t>[</w:t>
            </w:r>
            <w:r>
              <w:rPr>
                <w:rFonts w:ascii="Consolas" w:hAnsi="Consolas" w:eastAsia="Consolas"/>
                <w:color w:val="E05A6A"/>
                <w:sz w:val="16"/>
              </w:rPr>
              <w:t>MAX_INPUT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"Complex Command Parser and Execution Planner\n"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"Enter complex command:\n"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fgets</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sizeof</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stdin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"Error reading command.\n"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strcspn</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 STEP 1: Validate the command syntax</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trim</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"Error: Empty command.\n"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"Syntax Error: Invalid pipe usage.\n"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strcpy</w:t>
            </w:r>
            <w:r>
              <w:rPr>
                <w:rFonts w:ascii="Consolas" w:hAnsi="Consolas" w:eastAsia="Consolas"/>
                <w:color w:val="D4D4D4"/>
                <w:sz w:val="16"/>
              </w:rPr>
              <w:t>(</w:t>
            </w:r>
            <w:r>
              <w:rPr>
                <w:rFonts w:ascii="Consolas" w:hAnsi="Consolas" w:eastAsia="Consolas"/>
                <w:color w:val="D4D4D4"/>
                <w:sz w:val="16"/>
              </w:rPr>
              <w:t>command_copy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 STEP 2: Split command into pipeline stages</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stages</w:t>
            </w:r>
            <w:r>
              <w:rPr>
                <w:rFonts w:ascii="Consolas" w:hAnsi="Consolas" w:eastAsia="Consolas"/>
                <w:color w:val="D4D4D4"/>
                <w:sz w:val="16"/>
              </w:rPr>
              <w:t>[</w:t>
            </w:r>
            <w:r>
              <w:rPr>
                <w:rFonts w:ascii="Consolas" w:hAnsi="Consolas" w:eastAsia="Consolas"/>
                <w:color w:val="E05A6A"/>
                <w:sz w:val="16"/>
              </w:rPr>
              <w:t>MAX_PARTS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stage_count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token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strtok</w:t>
            </w:r>
            <w:r>
              <w:rPr>
                <w:rFonts w:ascii="Consolas" w:hAnsi="Consolas" w:eastAsia="Consolas"/>
                <w:color w:val="D4D4D4"/>
                <w:sz w:val="16"/>
              </w:rPr>
              <w:t>(</w:t>
            </w:r>
            <w:r>
              <w:rPr>
                <w:rFonts w:ascii="Consolas" w:hAnsi="Consolas" w:eastAsia="Consolas"/>
                <w:color w:val="D4D4D4"/>
                <w:sz w:val="16"/>
              </w:rPr>
              <w:t>command_copy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token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r>
              <w:rPr>
                <w:rFonts w:ascii="Consolas" w:hAnsi="Consolas" w:eastAsia="Consolas"/>
                <w:color w:val="D4D4D4"/>
                <w:sz w:val="16"/>
              </w:rPr>
              <w:t xml:space="preserve"> </w:t>
            </w:r>
            <w:r>
              <w:rPr>
                <w:rFonts w:ascii="Consolas" w:hAnsi="Consolas" w:eastAsia="Consolas"/>
                <w:color w:val="D4D4D4"/>
                <w:sz w:val="16"/>
              </w:rPr>
              <w:t>stage_count</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E05A6A"/>
                <w:sz w:val="16"/>
              </w:rPr>
              <w:t>MAX_PARTS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trim</w:t>
            </w:r>
            <w:r>
              <w:rPr>
                <w:rFonts w:ascii="Consolas" w:hAnsi="Consolas" w:eastAsia="Consolas"/>
                <w:color w:val="D4D4D4"/>
                <w:sz w:val="16"/>
              </w:rPr>
              <w:t>(</w:t>
            </w:r>
            <w:r>
              <w:rPr>
                <w:rFonts w:ascii="Consolas" w:hAnsi="Consolas" w:eastAsia="Consolas"/>
                <w:color w:val="D4D4D4"/>
                <w:sz w:val="16"/>
              </w:rPr>
              <w:t>token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token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"Syntax Error: Empty pipeline stage.\n"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stages</w:t>
            </w:r>
            <w:r>
              <w:rPr>
                <w:rFonts w:ascii="Consolas" w:hAnsi="Consolas" w:eastAsia="Consolas"/>
                <w:color w:val="D4D4D4"/>
                <w:sz w:val="16"/>
              </w:rPr>
              <w:t>[</w:t>
            </w:r>
            <w:r>
              <w:rPr>
                <w:rFonts w:ascii="Consolas" w:hAnsi="Consolas" w:eastAsia="Consolas"/>
                <w:color w:val="D4D4D4"/>
                <w:sz w:val="16"/>
              </w:rPr>
              <w:t>stage_count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token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token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strtok</w:t>
            </w:r>
            <w:r>
              <w:rPr>
                <w:rFonts w:ascii="Consolas" w:hAnsi="Consolas" w:eastAsia="Consolas"/>
                <w:color w:val="D4D4D4"/>
                <w:sz w:val="16"/>
              </w:rPr>
              <w:t>(</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stage_count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"Error: No command found.\n"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 STEP 3: Display execution plan</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"\nExecution Plan\n"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"Number of pipeline stages: %d\n"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stage_count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stage_count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"Stage %d: %s\n"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stages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"\nExecution Order:\n"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stage_count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"%d. Execute: %s\n"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stages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 STEP 4: Parse redirections</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input_file</w:t>
            </w:r>
            <w:r>
              <w:rPr>
                <w:rFonts w:ascii="Consolas" w:hAnsi="Consolas" w:eastAsia="Consolas"/>
                <w:color w:val="D4D4D4"/>
                <w:sz w:val="16"/>
              </w:rPr>
              <w:t>[</w:t>
            </w:r>
            <w:r>
              <w:rPr>
                <w:rFonts w:ascii="Consolas" w:hAnsi="Consolas" w:eastAsia="Consolas"/>
                <w:color w:val="E05A6A"/>
                <w:sz w:val="16"/>
              </w:rPr>
              <w:t>128</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output_file</w:t>
            </w:r>
            <w:r>
              <w:rPr>
                <w:rFonts w:ascii="Consolas" w:hAnsi="Consolas" w:eastAsia="Consolas"/>
                <w:color w:val="D4D4D4"/>
                <w:sz w:val="16"/>
              </w:rPr>
              <w:t>[</w:t>
            </w:r>
            <w:r>
              <w:rPr>
                <w:rFonts w:ascii="Consolas" w:hAnsi="Consolas" w:eastAsia="Consolas"/>
                <w:color w:val="E05A6A"/>
                <w:sz w:val="16"/>
              </w:rPr>
              <w:t>128</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error_file</w:t>
            </w:r>
            <w:r>
              <w:rPr>
                <w:rFonts w:ascii="Consolas" w:hAnsi="Consolas" w:eastAsia="Consolas"/>
                <w:color w:val="D4D4D4"/>
                <w:sz w:val="16"/>
              </w:rPr>
              <w:t>[</w:t>
            </w:r>
            <w:r>
              <w:rPr>
                <w:rFonts w:ascii="Consolas" w:hAnsi="Consolas" w:eastAsia="Consolas"/>
                <w:color w:val="E05A6A"/>
                <w:sz w:val="16"/>
              </w:rPr>
              <w:t>128</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stage_count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Input redirection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in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strstr</w:t>
            </w:r>
            <w:r>
              <w:rPr>
                <w:rFonts w:ascii="Consolas" w:hAnsi="Consolas" w:eastAsia="Consolas"/>
                <w:color w:val="D4D4D4"/>
                <w:sz w:val="16"/>
              </w:rPr>
              <w:t>(</w:t>
            </w:r>
            <w:r>
              <w:rPr>
                <w:rFonts w:ascii="Consolas" w:hAnsi="Consolas" w:eastAsia="Consolas"/>
                <w:color w:val="D4D4D4"/>
                <w:sz w:val="16"/>
              </w:rPr>
              <w:t>stages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"&lt;"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in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temp</w:t>
            </w:r>
            <w:r>
              <w:rPr>
                <w:rFonts w:ascii="Consolas" w:hAnsi="Consolas" w:eastAsia="Consolas"/>
                <w:color w:val="D4D4D4"/>
                <w:sz w:val="16"/>
              </w:rPr>
              <w:t>[</w:t>
            </w:r>
            <w:r>
              <w:rPr>
                <w:rFonts w:ascii="Consolas" w:hAnsi="Consolas" w:eastAsia="Consolas"/>
                <w:color w:val="E05A6A"/>
                <w:sz w:val="16"/>
              </w:rPr>
              <w:t>128</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sscanf</w:t>
            </w:r>
            <w:r>
              <w:rPr>
                <w:rFonts w:ascii="Consolas" w:hAnsi="Consolas" w:eastAsia="Consolas"/>
                <w:color w:val="D4D4D4"/>
                <w:sz w:val="16"/>
              </w:rPr>
              <w:t>(</w:t>
            </w:r>
            <w:r>
              <w:rPr>
                <w:rFonts w:ascii="Consolas" w:hAnsi="Consolas" w:eastAsia="Consolas"/>
                <w:color w:val="D4D4D4"/>
                <w:sz w:val="16"/>
              </w:rPr>
              <w:t>in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"%127s"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temp</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"Syntax Error: Missing input file.\n"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strcpy</w:t>
            </w:r>
            <w:r>
              <w:rPr>
                <w:rFonts w:ascii="Consolas" w:hAnsi="Consolas" w:eastAsia="Consolas"/>
                <w:color w:val="D4D4D4"/>
                <w:sz w:val="16"/>
              </w:rPr>
              <w:t>(</w:t>
            </w:r>
            <w:r>
              <w:rPr>
                <w:rFonts w:ascii="Consolas" w:hAnsi="Consolas" w:eastAsia="Consolas"/>
                <w:color w:val="D4D4D4"/>
                <w:sz w:val="16"/>
              </w:rPr>
              <w:t>input_file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temp</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in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trim</w:t>
            </w:r>
            <w:r>
              <w:rPr>
                <w:rFonts w:ascii="Consolas" w:hAnsi="Consolas" w:eastAsia="Consolas"/>
                <w:color w:val="D4D4D4"/>
                <w:sz w:val="16"/>
              </w:rPr>
              <w:t>(</w:t>
            </w:r>
            <w:r>
              <w:rPr>
                <w:rFonts w:ascii="Consolas" w:hAnsi="Consolas" w:eastAsia="Consolas"/>
                <w:color w:val="D4D4D4"/>
                <w:sz w:val="16"/>
              </w:rPr>
              <w:t>stages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stderr redirection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err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strstr</w:t>
            </w:r>
            <w:r>
              <w:rPr>
                <w:rFonts w:ascii="Consolas" w:hAnsi="Consolas" w:eastAsia="Consolas"/>
                <w:color w:val="D4D4D4"/>
                <w:sz w:val="16"/>
              </w:rPr>
              <w:t>(</w:t>
            </w:r>
            <w:r>
              <w:rPr>
                <w:rFonts w:ascii="Consolas" w:hAnsi="Consolas" w:eastAsia="Consolas"/>
                <w:color w:val="D4D4D4"/>
                <w:sz w:val="16"/>
              </w:rPr>
              <w:t>stages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"2&gt;"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err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temp</w:t>
            </w:r>
            <w:r>
              <w:rPr>
                <w:rFonts w:ascii="Consolas" w:hAnsi="Consolas" w:eastAsia="Consolas"/>
                <w:color w:val="D4D4D4"/>
                <w:sz w:val="16"/>
              </w:rPr>
              <w:t>[</w:t>
            </w:r>
            <w:r>
              <w:rPr>
                <w:rFonts w:ascii="Consolas" w:hAnsi="Consolas" w:eastAsia="Consolas"/>
                <w:color w:val="E05A6A"/>
                <w:sz w:val="16"/>
              </w:rPr>
              <w:t>128</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sscanf</w:t>
            </w:r>
            <w:r>
              <w:rPr>
                <w:rFonts w:ascii="Consolas" w:hAnsi="Consolas" w:eastAsia="Consolas"/>
                <w:color w:val="D4D4D4"/>
                <w:sz w:val="16"/>
              </w:rPr>
              <w:t>(</w:t>
            </w:r>
            <w:r>
              <w:rPr>
                <w:rFonts w:ascii="Consolas" w:hAnsi="Consolas" w:eastAsia="Consolas"/>
                <w:color w:val="D4D4D4"/>
                <w:sz w:val="16"/>
              </w:rPr>
              <w:t>err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2</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"%127s"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temp</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"Syntax Error: Missing error file.\n"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strcpy</w:t>
            </w:r>
            <w:r>
              <w:rPr>
                <w:rFonts w:ascii="Consolas" w:hAnsi="Consolas" w:eastAsia="Consolas"/>
                <w:color w:val="D4D4D4"/>
                <w:sz w:val="16"/>
              </w:rPr>
              <w:t>(</w:t>
            </w:r>
            <w:r>
              <w:rPr>
                <w:rFonts w:ascii="Consolas" w:hAnsi="Consolas" w:eastAsia="Consolas"/>
                <w:color w:val="D4D4D4"/>
                <w:sz w:val="16"/>
              </w:rPr>
              <w:t>error_file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temp</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err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trim</w:t>
            </w:r>
            <w:r>
              <w:rPr>
                <w:rFonts w:ascii="Consolas" w:hAnsi="Consolas" w:eastAsia="Consolas"/>
                <w:color w:val="D4D4D4"/>
                <w:sz w:val="16"/>
              </w:rPr>
              <w:t>(</w:t>
            </w:r>
            <w:r>
              <w:rPr>
                <w:rFonts w:ascii="Consolas" w:hAnsi="Consolas" w:eastAsia="Consolas"/>
                <w:color w:val="D4D4D4"/>
                <w:sz w:val="16"/>
              </w:rPr>
              <w:t>stages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stdout redirection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out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strstr</w:t>
            </w:r>
            <w:r>
              <w:rPr>
                <w:rFonts w:ascii="Consolas" w:hAnsi="Consolas" w:eastAsia="Consolas"/>
                <w:color w:val="D4D4D4"/>
                <w:sz w:val="16"/>
              </w:rPr>
              <w:t>(</w:t>
            </w:r>
            <w:r>
              <w:rPr>
                <w:rFonts w:ascii="Consolas" w:hAnsi="Consolas" w:eastAsia="Consolas"/>
                <w:color w:val="D4D4D4"/>
                <w:sz w:val="16"/>
              </w:rPr>
              <w:t>stages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"&gt;"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out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temp</w:t>
            </w:r>
            <w:r>
              <w:rPr>
                <w:rFonts w:ascii="Consolas" w:hAnsi="Consolas" w:eastAsia="Consolas"/>
                <w:color w:val="D4D4D4"/>
                <w:sz w:val="16"/>
              </w:rPr>
              <w:t>[</w:t>
            </w:r>
            <w:r>
              <w:rPr>
                <w:rFonts w:ascii="Consolas" w:hAnsi="Consolas" w:eastAsia="Consolas"/>
                <w:color w:val="E05A6A"/>
                <w:sz w:val="16"/>
              </w:rPr>
              <w:t>128</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sscanf</w:t>
            </w:r>
            <w:r>
              <w:rPr>
                <w:rFonts w:ascii="Consolas" w:hAnsi="Consolas" w:eastAsia="Consolas"/>
                <w:color w:val="D4D4D4"/>
                <w:sz w:val="16"/>
              </w:rPr>
              <w:t>(</w:t>
            </w:r>
            <w:r>
              <w:rPr>
                <w:rFonts w:ascii="Consolas" w:hAnsi="Consolas" w:eastAsia="Consolas"/>
                <w:color w:val="D4D4D4"/>
                <w:sz w:val="16"/>
              </w:rPr>
              <w:t>out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"%127s"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temp</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"Syntax Error: Missing output file.\n"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strcpy</w:t>
            </w:r>
            <w:r>
              <w:rPr>
                <w:rFonts w:ascii="Consolas" w:hAnsi="Consolas" w:eastAsia="Consolas"/>
                <w:color w:val="D4D4D4"/>
                <w:sz w:val="16"/>
              </w:rPr>
              <w:t>(</w:t>
            </w:r>
            <w:r>
              <w:rPr>
                <w:rFonts w:ascii="Consolas" w:hAnsi="Consolas" w:eastAsia="Consolas"/>
                <w:color w:val="D4D4D4"/>
                <w:sz w:val="16"/>
              </w:rPr>
              <w:t>output_file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temp</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out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trim</w:t>
            </w:r>
            <w:r>
              <w:rPr>
                <w:rFonts w:ascii="Consolas" w:hAnsi="Consolas" w:eastAsia="Consolas"/>
                <w:color w:val="D4D4D4"/>
                <w:sz w:val="16"/>
              </w:rPr>
              <w:t>(</w:t>
            </w:r>
            <w:r>
              <w:rPr>
                <w:rFonts w:ascii="Consolas" w:hAnsi="Consolas" w:eastAsia="Consolas"/>
                <w:color w:val="D4D4D4"/>
                <w:sz w:val="16"/>
              </w:rPr>
              <w:t>stages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"\nRedirection Plan\n"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input_file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"stdin  &lt;- %s\n"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input_file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output_file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"stdout -&gt; %s\n"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output_file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error_file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"stderr -&gt; %s\n"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error_file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 STEP 5: Create pipes</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pipes</w:t>
            </w:r>
            <w:r>
              <w:rPr>
                <w:rFonts w:ascii="Consolas" w:hAnsi="Consolas" w:eastAsia="Consolas"/>
                <w:color w:val="D4D4D4"/>
                <w:sz w:val="16"/>
              </w:rPr>
              <w:t>[</w:t>
            </w:r>
            <w:r>
              <w:rPr>
                <w:rFonts w:ascii="Consolas" w:hAnsi="Consolas" w:eastAsia="Consolas"/>
                <w:color w:val="E05A6A"/>
                <w:sz w:val="16"/>
              </w:rPr>
              <w:t>MAX_PARTS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E05A6A"/>
                <w:sz w:val="16"/>
              </w:rPr>
              <w:t>2</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stage_count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pipe</w:t>
            </w:r>
            <w:r>
              <w:rPr>
                <w:rFonts w:ascii="Consolas" w:hAnsi="Consolas" w:eastAsia="Consolas"/>
                <w:color w:val="D4D4D4"/>
                <w:sz w:val="16"/>
              </w:rPr>
              <w:t>(</w:t>
            </w:r>
            <w:r>
              <w:rPr>
                <w:rFonts w:ascii="Consolas" w:hAnsi="Consolas" w:eastAsia="Consolas"/>
                <w:color w:val="D4D4D4"/>
                <w:sz w:val="16"/>
              </w:rPr>
              <w:t>pipes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"pipe"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 STEP 6: Create child processes</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pid_t</w:t>
            </w:r>
            <w:r>
              <w:rPr>
                <w:rFonts w:ascii="Consolas" w:hAnsi="Consolas" w:eastAsia="Consolas"/>
                <w:color w:val="D4D4D4"/>
                <w:sz w:val="16"/>
              </w:rPr>
              <w:t xml:space="preserve"> </w:t>
            </w:r>
            <w:r>
              <w:rPr>
                <w:rFonts w:ascii="Consolas" w:hAnsi="Consolas" w:eastAsia="Consolas"/>
                <w:color w:val="D4D4D4"/>
                <w:sz w:val="16"/>
              </w:rPr>
              <w:t>pids</w:t>
            </w:r>
            <w:r>
              <w:rPr>
                <w:rFonts w:ascii="Consolas" w:hAnsi="Consolas" w:eastAsia="Consolas"/>
                <w:color w:val="D4D4D4"/>
                <w:sz w:val="16"/>
              </w:rPr>
              <w:t>[</w:t>
            </w:r>
            <w:r>
              <w:rPr>
                <w:rFonts w:ascii="Consolas" w:hAnsi="Consolas" w:eastAsia="Consolas"/>
                <w:color w:val="E05A6A"/>
                <w:sz w:val="16"/>
              </w:rPr>
              <w:t>MAX_PARTS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stage_count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pids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fork</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pids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"fork"</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pids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 STEP 7: Connect pipes and redirections</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dup2</w:t>
            </w:r>
            <w:r>
              <w:rPr>
                <w:rFonts w:ascii="Consolas" w:hAnsi="Consolas" w:eastAsia="Consolas"/>
                <w:color w:val="D4D4D4"/>
                <w:sz w:val="16"/>
              </w:rPr>
              <w:t>(</w:t>
            </w:r>
            <w:r>
              <w:rPr>
                <w:rFonts w:ascii="Consolas" w:hAnsi="Consolas" w:eastAsia="Consolas"/>
                <w:color w:val="D4D4D4"/>
                <w:sz w:val="16"/>
              </w:rPr>
              <w:t>pipes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STDIN_FILENO</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stage_count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dup2</w:t>
            </w:r>
            <w:r>
              <w:rPr>
                <w:rFonts w:ascii="Consolas" w:hAnsi="Consolas" w:eastAsia="Consolas"/>
                <w:color w:val="D4D4D4"/>
                <w:sz w:val="16"/>
              </w:rPr>
              <w:t>(</w:t>
            </w:r>
            <w:r>
              <w:rPr>
                <w:rFonts w:ascii="Consolas" w:hAnsi="Consolas" w:eastAsia="Consolas"/>
                <w:color w:val="D4D4D4"/>
                <w:sz w:val="16"/>
              </w:rPr>
              <w:t>pipes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STDOUT_FILENO</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r>
              <w:rPr>
                <w:rFonts w:ascii="Consolas" w:hAnsi="Consolas" w:eastAsia="Consolas"/>
                <w:color w:val="D4D4D4"/>
                <w:sz w:val="16"/>
              </w:rPr>
              <w:t xml:space="preserve"> </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input_file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open</w:t>
            </w:r>
            <w:r>
              <w:rPr>
                <w:rFonts w:ascii="Consolas" w:hAnsi="Consolas" w:eastAsia="Consolas"/>
                <w:color w:val="D4D4D4"/>
                <w:sz w:val="16"/>
              </w:rPr>
              <w:t>(</w:t>
            </w:r>
            <w:r>
              <w:rPr>
                <w:rFonts w:ascii="Consolas" w:hAnsi="Consolas" w:eastAsia="Consolas"/>
                <w:color w:val="D4D4D4"/>
                <w:sz w:val="16"/>
              </w:rPr>
              <w:t>input_file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O_RDONLY</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"Error opening input 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dup2</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STDIN_FILENO</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stage_count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r>
              <w:rPr>
                <w:rFonts w:ascii="Consolas" w:hAnsi="Consolas" w:eastAsia="Consolas"/>
                <w:color w:val="D4D4D4"/>
                <w:sz w:val="16"/>
              </w:rPr>
              <w:t xml:space="preserve"> </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output_file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open</w:t>
            </w:r>
            <w:r>
              <w:rPr>
                <w:rFonts w:ascii="Consolas" w:hAnsi="Consolas" w:eastAsia="Consolas"/>
                <w:color w:val="D4D4D4"/>
                <w:sz w:val="16"/>
              </w:rPr>
              <w:t>(</w:t>
            </w:r>
            <w:r>
              <w:rPr>
                <w:rFonts w:ascii="Consolas" w:hAnsi="Consolas" w:eastAsia="Consolas"/>
                <w:color w:val="D4D4D4"/>
                <w:sz w:val="16"/>
              </w:rPr>
              <w:t>output_file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E05A6A"/>
                <w:sz w:val="16"/>
              </w:rPr>
              <w:t>O_WRONLY</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O_CREAT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O_TRUNC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0644</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"Error opening output 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dup2</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STDOUT_FILENO</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stage_count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r>
              <w:rPr>
                <w:rFonts w:ascii="Consolas" w:hAnsi="Consolas" w:eastAsia="Consolas"/>
                <w:color w:val="D4D4D4"/>
                <w:sz w:val="16"/>
              </w:rPr>
              <w:t xml:space="preserve"> </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error_file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open</w:t>
            </w:r>
            <w:r>
              <w:rPr>
                <w:rFonts w:ascii="Consolas" w:hAnsi="Consolas" w:eastAsia="Consolas"/>
                <w:color w:val="D4D4D4"/>
                <w:sz w:val="16"/>
              </w:rPr>
              <w:t>(</w:t>
            </w:r>
            <w:r>
              <w:rPr>
                <w:rFonts w:ascii="Consolas" w:hAnsi="Consolas" w:eastAsia="Consolas"/>
                <w:color w:val="D4D4D4"/>
                <w:sz w:val="16"/>
              </w:rPr>
              <w:t>error_file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E05A6A"/>
                <w:sz w:val="16"/>
              </w:rPr>
              <w:t>O_WRONLY</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O_CREAT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O_TRUNC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0644</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"Error opening error 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dup2</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STDERR_FILENO</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Close every pipe descriptor in the child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j</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j</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stage_count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j</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pipes</w:t>
            </w:r>
            <w:r>
              <w:rPr>
                <w:rFonts w:ascii="Consolas" w:hAnsi="Consolas" w:eastAsia="Consolas"/>
                <w:color w:val="D4D4D4"/>
                <w:sz w:val="16"/>
              </w:rPr>
              <w:t>[</w:t>
            </w:r>
            <w:r>
              <w:rPr>
                <w:rFonts w:ascii="Consolas" w:hAnsi="Consolas" w:eastAsia="Consolas"/>
                <w:color w:val="D4D4D4"/>
                <w:sz w:val="16"/>
              </w:rPr>
              <w:t>j</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pipes</w:t>
            </w:r>
            <w:r>
              <w:rPr>
                <w:rFonts w:ascii="Consolas" w:hAnsi="Consolas" w:eastAsia="Consolas"/>
                <w:color w:val="D4D4D4"/>
                <w:sz w:val="16"/>
              </w:rPr>
              <w:t>[</w:t>
            </w:r>
            <w:r>
              <w:rPr>
                <w:rFonts w:ascii="Consolas" w:hAnsi="Consolas" w:eastAsia="Consolas"/>
                <w:color w:val="D4D4D4"/>
                <w:sz w:val="16"/>
              </w:rPr>
              <w:t>j</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Build argument list and execute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E05A6A"/>
                <w:sz w:val="16"/>
              </w:rPr>
              <w:t>32</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argc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arg</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strtok</w:t>
            </w:r>
            <w:r>
              <w:rPr>
                <w:rFonts w:ascii="Consolas" w:hAnsi="Consolas" w:eastAsia="Consolas"/>
                <w:color w:val="D4D4D4"/>
                <w:sz w:val="16"/>
              </w:rPr>
              <w:t>(</w:t>
            </w:r>
            <w:r>
              <w:rPr>
                <w:rFonts w:ascii="Consolas" w:hAnsi="Consolas" w:eastAsia="Consolas"/>
                <w:color w:val="D4D4D4"/>
                <w:sz w:val="16"/>
              </w:rPr>
              <w:t>stages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arg</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r>
              <w:rPr>
                <w:rFonts w:ascii="Consolas" w:hAnsi="Consolas" w:eastAsia="Consolas"/>
                <w:color w:val="D4D4D4"/>
                <w:sz w:val="16"/>
              </w:rPr>
              <w:t xml:space="preserve"> </w:t>
            </w:r>
            <w:r>
              <w:rPr>
                <w:rFonts w:ascii="Consolas" w:hAnsi="Consolas" w:eastAsia="Consolas"/>
                <w:color w:val="D4D4D4"/>
                <w:sz w:val="16"/>
              </w:rPr>
              <w:t>argc</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E05A6A"/>
                <w:sz w:val="16"/>
              </w:rPr>
              <w:t>31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D4D4D4"/>
                <w:sz w:val="16"/>
              </w:rPr>
              <w:t>argc</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arg</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arg</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strtok</w:t>
            </w:r>
            <w:r>
              <w:rPr>
                <w:rFonts w:ascii="Consolas" w:hAnsi="Consolas" w:eastAsia="Consolas"/>
                <w:color w:val="D4D4D4"/>
                <w:sz w:val="16"/>
              </w:rPr>
              <w:t>(</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D4D4D4"/>
                <w:sz w:val="16"/>
              </w:rPr>
              <w:t>argc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execvp</w:t>
            </w:r>
            <w:r>
              <w:rPr>
                <w:rFonts w:ascii="Consolas" w:hAnsi="Consolas" w:eastAsia="Consolas"/>
                <w:color w:val="D4D4D4"/>
                <w:sz w:val="16"/>
              </w:rPr>
              <w:t>(</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"execvp"</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 STEP 8: Parent closes pipes</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stage_count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pipes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pipes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 STEP 9: Wait for all processes</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success</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stage_count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status</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waitpid</w:t>
            </w:r>
            <w:r>
              <w:rPr>
                <w:rFonts w:ascii="Consolas" w:hAnsi="Consolas" w:eastAsia="Consolas"/>
                <w:color w:val="D4D4D4"/>
                <w:sz w:val="16"/>
              </w:rPr>
              <w:t>(</w:t>
            </w:r>
            <w:r>
              <w:rPr>
                <w:rFonts w:ascii="Consolas" w:hAnsi="Consolas" w:eastAsia="Consolas"/>
                <w:color w:val="D4D4D4"/>
                <w:sz w:val="16"/>
              </w:rPr>
              <w:t>pids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status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E05A6A"/>
                <w:sz w:val="16"/>
              </w:rPr>
              <w:t>WIFEXITED</w:t>
            </w:r>
            <w:r>
              <w:rPr>
                <w:rFonts w:ascii="Consolas" w:hAnsi="Consolas" w:eastAsia="Consolas"/>
                <w:color w:val="D4D4D4"/>
                <w:sz w:val="16"/>
              </w:rPr>
              <w:t>(</w:t>
            </w:r>
            <w:r>
              <w:rPr>
                <w:rFonts w:ascii="Consolas" w:hAnsi="Consolas" w:eastAsia="Consolas"/>
                <w:color w:val="D4D4D4"/>
                <w:sz w:val="16"/>
              </w:rPr>
              <w:t>status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E05A6A"/>
                <w:sz w:val="16"/>
              </w:rPr>
              <w:t>WEXITSTATUS</w:t>
            </w:r>
            <w:r>
              <w:rPr>
                <w:rFonts w:ascii="Consolas" w:hAnsi="Consolas" w:eastAsia="Consolas"/>
                <w:color w:val="D4D4D4"/>
                <w:sz w:val="16"/>
              </w:rPr>
              <w:t>(</w:t>
            </w:r>
            <w:r>
              <w:rPr>
                <w:rFonts w:ascii="Consolas" w:hAnsi="Consolas" w:eastAsia="Consolas"/>
                <w:color w:val="D4D4D4"/>
                <w:sz w:val="16"/>
              </w:rPr>
              <w:t>status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success</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success</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"Complex command executed successfully.\n"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else</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"Complex command completed with errors.\n"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"Execution plan completed.\n"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tc>
      </w:tr>
    </w:tbl>
    <w:p>
      <w:pPr>
        <w:spacing w:after="40" w:before="0"/>
      </w:pPr>
      <w:r>
        <w:rPr>
          <w:rFonts w:ascii="Arial" w:hAnsi="Arial" w:eastAsia="Arial"/>
          <w:b/>
          <w:sz w:val="8"/>
        </w:rPr>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./skill8s15task2</w:t>
            </w:r>
          </w:p>
          <w:p>
            <w:pPr>
              <w:spacing w:before="0" w:after="0" w:lineRule="exact" w:line="204"/>
            </w:pPr>
            <w:r>
              <w:rPr>
                <w:rFonts w:ascii="Consolas" w:hAnsi="Consolas" w:eastAsia="Consolas"/>
                <w:color w:val="D4D4D4"/>
                <w:sz w:val="16"/>
              </w:rPr>
              <w:t>Complex Command Parser and Execution Planner</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Enter complex command:</w:t>
            </w:r>
          </w:p>
          <w:p>
            <w:pPr>
              <w:spacing w:before="0" w:after="0" w:lineRule="exact" w:line="204"/>
            </w:pPr>
            <w:r>
              <w:rPr>
                <w:rFonts w:ascii="Consolas" w:hAnsi="Consolas" w:eastAsia="Consolas"/>
                <w:color w:val="D4D4D4"/>
                <w:sz w:val="16"/>
              </w:rPr>
              <w:t>nano input.txt</w:t>
            </w:r>
          </w:p>
          <w:p>
            <w:pPr>
              <w:spacing w:before="0" w:after="0" w:lineRule="exact" w:line="204"/>
            </w:pPr>
          </w:p>
          <w:p>
            <w:pPr>
              <w:spacing w:before="0" w:after="0" w:lineRule="exact" w:line="204"/>
            </w:pPr>
            <w:r>
              <w:rPr>
                <w:rFonts w:ascii="Consolas" w:hAnsi="Consolas" w:eastAsia="Consolas"/>
                <w:color w:val="D4D4D4"/>
                <w:sz w:val="16"/>
              </w:rPr>
              <w:t>Execution Plan</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Number of pipeline stages: 1</w:t>
            </w:r>
          </w:p>
          <w:p>
            <w:pPr>
              <w:spacing w:before="0" w:after="0" w:lineRule="exact" w:line="204"/>
            </w:pPr>
            <w:r>
              <w:rPr>
                <w:rFonts w:ascii="Consolas" w:hAnsi="Consolas" w:eastAsia="Consolas"/>
                <w:color w:val="D4D4D4"/>
                <w:sz w:val="16"/>
              </w:rPr>
              <w:t>Stage 1: nano input.txt</w:t>
            </w:r>
          </w:p>
          <w:p>
            <w:pPr>
              <w:spacing w:before="0" w:after="0" w:lineRule="exact" w:line="204"/>
            </w:pPr>
          </w:p>
          <w:p>
            <w:pPr>
              <w:spacing w:before="0" w:after="0" w:lineRule="exact" w:line="204"/>
            </w:pPr>
            <w:r>
              <w:rPr>
                <w:rFonts w:ascii="Consolas" w:hAnsi="Consolas" w:eastAsia="Consolas"/>
                <w:color w:val="D4D4D4"/>
                <w:sz w:val="16"/>
              </w:rPr>
              <w:t>Execution Order:</w:t>
            </w:r>
          </w:p>
          <w:p>
            <w:pPr>
              <w:spacing w:before="0" w:after="0" w:lineRule="exact" w:line="204"/>
            </w:pPr>
            <w:r>
              <w:rPr>
                <w:rFonts w:ascii="Consolas" w:hAnsi="Consolas" w:eastAsia="Consolas"/>
                <w:color w:val="D4D4D4"/>
                <w:sz w:val="16"/>
              </w:rPr>
              <w:t>1. Execute: nano input.txt</w:t>
            </w:r>
          </w:p>
          <w:p>
            <w:pPr>
              <w:spacing w:before="0" w:after="0" w:lineRule="exact" w:line="204"/>
            </w:pPr>
          </w:p>
          <w:p>
            <w:pPr>
              <w:spacing w:before="0" w:after="0" w:lineRule="exact" w:line="204"/>
            </w:pPr>
            <w:r>
              <w:rPr>
                <w:rFonts w:ascii="Consolas" w:hAnsi="Consolas" w:eastAsia="Consolas"/>
                <w:color w:val="D4D4D4"/>
                <w:sz w:val="16"/>
              </w:rPr>
              <w:t>Redirection Plan</w:t>
            </w:r>
          </w:p>
          <w:p>
            <w:pPr>
              <w:spacing w:before="0" w:after="0" w:lineRule="exact" w:line="204"/>
            </w:pPr>
            <w:r>
              <w:rPr>
                <w:rFonts w:ascii="Consolas" w:hAnsi="Consolas" w:eastAsia="Consolas"/>
                <w:color w:val="D4D4D4"/>
                <w:sz w:val="16"/>
              </w:rPr>
              <w:t>-----------------</w:t>
            </w:r>
          </w:p>
          <w:p>
            <w:pPr>
              <w:spacing w:before="0" w:after="0" w:lineRule="exact" w:line="204"/>
            </w:pP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Complex command executed successfully.</w:t>
            </w:r>
          </w:p>
          <w:p>
            <w:pPr>
              <w:spacing w:before="0" w:after="0" w:lineRule="exact" w:line="204"/>
            </w:pPr>
            <w:r>
              <w:rPr>
                <w:rFonts w:ascii="Consolas" w:hAnsi="Consolas" w:eastAsia="Consolas"/>
                <w:color w:val="D4D4D4"/>
                <w:sz w:val="16"/>
              </w:rPr>
              <w:t>Execution plan completed.</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./skill8s15task2</w:t>
            </w:r>
          </w:p>
          <w:p>
            <w:pPr>
              <w:spacing w:before="0" w:after="0" w:lineRule="exact" w:line="204"/>
            </w:pPr>
            <w:r>
              <w:rPr>
                <w:rFonts w:ascii="Consolas" w:hAnsi="Consolas" w:eastAsia="Consolas"/>
                <w:color w:val="D4D4D4"/>
                <w:sz w:val="16"/>
              </w:rPr>
              <w:t>Complex Command Parser and Execution Planner</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Enter complex command:</w:t>
            </w:r>
          </w:p>
          <w:p>
            <w:pPr>
              <w:spacing w:before="0" w:after="0" w:lineRule="exact" w:line="204"/>
            </w:pPr>
            <w:r>
              <w:rPr>
                <w:rFonts w:ascii="Consolas" w:hAnsi="Consolas" w:eastAsia="Consolas"/>
                <w:color w:val="D4D4D4"/>
                <w:sz w:val="16"/>
              </w:rPr>
              <w:t>cat &lt; input.txt | grep Operating &gt; result.txt 2&gt; errors.txt</w:t>
            </w:r>
          </w:p>
          <w:p>
            <w:pPr>
              <w:spacing w:before="0" w:after="0" w:lineRule="exact" w:line="204"/>
            </w:pPr>
          </w:p>
          <w:p>
            <w:pPr>
              <w:spacing w:before="0" w:after="0" w:lineRule="exact" w:line="204"/>
            </w:pPr>
            <w:r>
              <w:rPr>
                <w:rFonts w:ascii="Consolas" w:hAnsi="Consolas" w:eastAsia="Consolas"/>
                <w:color w:val="D4D4D4"/>
                <w:sz w:val="16"/>
              </w:rPr>
              <w:t>Execution Plan</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Number of pipeline stages: 2</w:t>
            </w:r>
          </w:p>
          <w:p>
            <w:pPr>
              <w:spacing w:before="0" w:after="0" w:lineRule="exact" w:line="204"/>
            </w:pPr>
            <w:r>
              <w:rPr>
                <w:rFonts w:ascii="Consolas" w:hAnsi="Consolas" w:eastAsia="Consolas"/>
                <w:color w:val="D4D4D4"/>
                <w:sz w:val="16"/>
              </w:rPr>
              <w:t>Stage 1: cat &lt; input.txt</w:t>
            </w:r>
          </w:p>
          <w:p>
            <w:pPr>
              <w:spacing w:before="0" w:after="0" w:lineRule="exact" w:line="204"/>
            </w:pPr>
            <w:r>
              <w:rPr>
                <w:rFonts w:ascii="Consolas" w:hAnsi="Consolas" w:eastAsia="Consolas"/>
                <w:color w:val="D4D4D4"/>
                <w:sz w:val="16"/>
              </w:rPr>
              <w:t>Stage 2: grep Operating &gt; result.txt 2&gt; errors.txt</w:t>
            </w:r>
          </w:p>
          <w:p>
            <w:pPr>
              <w:spacing w:before="0" w:after="0" w:lineRule="exact" w:line="204"/>
            </w:pPr>
          </w:p>
          <w:p>
            <w:pPr>
              <w:spacing w:before="0" w:after="0" w:lineRule="exact" w:line="204"/>
            </w:pPr>
            <w:r>
              <w:rPr>
                <w:rFonts w:ascii="Consolas" w:hAnsi="Consolas" w:eastAsia="Consolas"/>
                <w:color w:val="D4D4D4"/>
                <w:sz w:val="16"/>
              </w:rPr>
              <w:t>Execution Order:</w:t>
            </w:r>
          </w:p>
          <w:p>
            <w:pPr>
              <w:spacing w:before="0" w:after="0" w:lineRule="exact" w:line="204"/>
            </w:pPr>
            <w:r>
              <w:rPr>
                <w:rFonts w:ascii="Consolas" w:hAnsi="Consolas" w:eastAsia="Consolas"/>
                <w:color w:val="D4D4D4"/>
                <w:sz w:val="16"/>
              </w:rPr>
              <w:t>1. Execute: cat &lt; input.txt</w:t>
            </w:r>
          </w:p>
          <w:p>
            <w:pPr>
              <w:spacing w:before="0" w:after="0" w:lineRule="exact" w:line="204"/>
            </w:pPr>
            <w:r>
              <w:rPr>
                <w:rFonts w:ascii="Consolas" w:hAnsi="Consolas" w:eastAsia="Consolas"/>
                <w:color w:val="D4D4D4"/>
                <w:sz w:val="16"/>
              </w:rPr>
              <w:t>2. Execute: grep Operating &gt; result.txt 2&gt; errors.txt</w:t>
            </w:r>
          </w:p>
          <w:p>
            <w:pPr>
              <w:spacing w:before="0" w:after="0" w:lineRule="exact" w:line="204"/>
            </w:pPr>
          </w:p>
          <w:p>
            <w:pPr>
              <w:spacing w:before="0" w:after="0" w:lineRule="exact" w:line="204"/>
            </w:pPr>
            <w:r>
              <w:rPr>
                <w:rFonts w:ascii="Consolas" w:hAnsi="Consolas" w:eastAsia="Consolas"/>
                <w:color w:val="D4D4D4"/>
                <w:sz w:val="16"/>
              </w:rPr>
              <w:t>Redirection Plan</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stdin  &lt;- input.txt</w:t>
            </w:r>
          </w:p>
          <w:p>
            <w:pPr>
              <w:spacing w:before="0" w:after="0" w:lineRule="exact" w:line="204"/>
            </w:pPr>
            <w:r>
              <w:rPr>
                <w:rFonts w:ascii="Consolas" w:hAnsi="Consolas" w:eastAsia="Consolas"/>
                <w:color w:val="D4D4D4"/>
                <w:sz w:val="16"/>
              </w:rPr>
              <w:t>stdout -&gt; result.txt</w:t>
            </w:r>
          </w:p>
          <w:p>
            <w:pPr>
              <w:spacing w:before="0" w:after="0" w:lineRule="exact" w:line="204"/>
            </w:pPr>
            <w:r>
              <w:rPr>
                <w:rFonts w:ascii="Consolas" w:hAnsi="Consolas" w:eastAsia="Consolas"/>
                <w:color w:val="D4D4D4"/>
                <w:sz w:val="16"/>
              </w:rPr>
              <w:t>stderr -&gt; errors.txt</w:t>
            </w:r>
          </w:p>
          <w:p>
            <w:pPr>
              <w:spacing w:before="0" w:after="0" w:lineRule="exact" w:line="204"/>
            </w:pP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Complex command executed successfully.</w:t>
            </w:r>
          </w:p>
          <w:p>
            <w:pPr>
              <w:spacing w:before="0" w:after="0" w:lineRule="exact" w:line="204"/>
            </w:pPr>
            <w:r>
              <w:rPr>
                <w:rFonts w:ascii="Consolas" w:hAnsi="Consolas" w:eastAsia="Consolas"/>
                <w:color w:val="D4D4D4"/>
                <w:sz w:val="16"/>
              </w:rPr>
              <w:t>Execution plan completed.</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w:t>
            </w:r>
          </w:p>
        </w:tc>
      </w:tr>
    </w:tbl>
    <w:p>
      <w:pPr>
        <w:spacing w:after="40" w:before="120"/>
      </w:pPr>
      <w:r>
        <w:rPr>
          <w:rFonts w:ascii="Arial" w:hAnsi="Arial" w:eastAsia="Arial"/>
          <w:b/>
          <w:sz w:val="22"/>
        </w:rPr>
        <w:t>Observation:</w:t>
      </w:r>
    </w:p>
    <w:p>
      <w:pPr>
        <w:spacing w:after="80" w:before="0"/>
      </w:pPr>
      <w:r>
        <w:rPr>
          <w:rFonts w:ascii="Arial" w:hAnsi="Arial" w:eastAsia="Arial"/>
          <w:b/>
          <w:sz w:val="22"/>
        </w:rPr>
        <w:t>The program successfully parses complex commands containing pipes and input, output, and error redirections. Pipeline stages are identified and an execution plan is generated before execution. Pipes are created to transfer data between processes, while dup2() connects the appropriate standard streams to files or pipes. The program validates invalid pipeline syntax and missing filenames, launches the required processes using fork() and execvp(), and coordinates their completion using waitpid(). Valid and error scenarios were tested successfully.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