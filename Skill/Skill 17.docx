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SKILL-9</w:t>
      </w:r>
    </w:p>
    <w:p>
      <w:pPr>
        <w:spacing w:after="40" w:before="0"/>
      </w:pPr>
      <w:r>
        <w:rPr>
          <w:rFonts w:ascii="Arial" w:hAnsi="Arial" w:eastAsia="Arial"/>
          <w:b/>
          <w:sz w:val="24"/>
        </w:rPr>
      </w:r>
    </w:p>
    <w:p>
      <w:pPr>
        <w:spacing w:after="120" w:before="40"/>
      </w:pPr>
      <w:r>
        <w:rPr>
          <w:rFonts w:ascii="Arial" w:hAnsi="Arial" w:eastAsia="Arial"/>
          <w:b/>
          <w:sz w:val="22"/>
        </w:rPr>
        <w:t>Task-1: Implement a file copy utility using low-level Linux file I/O system calls (open, read, write, lseek, close). Compare its performance with standard library functions (fopen, fread, fwrite).</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&lt;fcntl.h&gt;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&lt;unistd.h&gt;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&lt;sys/time.h&gt;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BUFFER_SIZE</w:t>
            </w:r>
            <w:r>
              <w:rPr>
                <w:rFonts w:ascii="Consolas" w:hAnsi="Consolas" w:eastAsia="Consolas"/>
                <w:color w:val="D4D4D4"/>
                <w:sz w:val="16"/>
              </w:rPr>
              <w:t xml:space="preserve"> 4096</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timeval</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gettimeofday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tv</w:t>
            </w:r>
            <w:r>
              <w:rPr>
                <w:rFonts w:ascii="Consolas" w:hAnsi="Consolas" w:eastAsia="Consolas"/>
                <w:color w:val="D4D4D4"/>
                <w:sz w:val="16"/>
              </w:rPr>
              <w:t>.</w:t>
            </w:r>
            <w:r>
              <w:rPr>
                <w:rFonts w:ascii="Consolas" w:hAnsi="Consolas" w:eastAsia="Consolas"/>
                <w:color w:val="D4D4D4"/>
                <w:sz w:val="16"/>
              </w:rPr>
              <w:t>tv_usec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Low-level file copy using open, read, write, lseek, close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low_level_copy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bytes_written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O_RDONLY</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O_WRONLY</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O_CREAT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O_TRUNC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0644</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Move to the beginning of the source file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lseek</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SEEK_SET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read</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bytes_written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write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bytes_written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"read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Standard library file copy using fopen, fread, fwrite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standard_copy</w:t>
            </w:r>
            <w:r>
              <w:rPr>
                <w:rFonts w:ascii="Consolas" w:hAnsi="Consolas" w:eastAsia="Consolas"/>
                <w:color w:val="D4D4D4"/>
                <w:sz w:val="16"/>
              </w:rPr>
              <w:t>(</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E05A6A"/>
                <w:sz w:val="16"/>
              </w:rPr>
              <w:t>FILE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size_t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"rb"</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source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fopen</w:t>
            </w:r>
            <w:r>
              <w:rPr>
                <w:rFonts w:ascii="Consolas" w:hAnsi="Consolas" w:eastAsia="Consolas"/>
                <w:color w:val="D4D4D4"/>
                <w:sz w:val="16"/>
              </w:rPr>
              <w:t>(</w:t>
            </w:r>
            <w:r>
              <w:rPr>
                <w:rFonts w:ascii="Consolas" w:hAnsi="Consolas" w:eastAsia="Consolas"/>
                <w:color w:val="D4D4D4"/>
                <w:sz w:val="16"/>
              </w:rPr>
              <w:t>destination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"wb"</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"Error opening destination file"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while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bytes_read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fread</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fwrite</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bytes_read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"fwrite failed"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src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fclose</w:t>
            </w:r>
            <w:r>
              <w:rPr>
                <w:rFonts w:ascii="Consolas" w:hAnsi="Consolas" w:eastAsia="Consolas"/>
                <w:color w:val="D4D4D4"/>
                <w:sz w:val="16"/>
              </w:rPr>
              <w:t>(</w:t>
            </w:r>
            <w:r>
              <w:rPr>
                <w:rFonts w:ascii="Consolas" w:hAnsi="Consolas" w:eastAsia="Consolas"/>
                <w:color w:val="D4D4D4"/>
                <w:sz w:val="16"/>
              </w:rPr>
              <w:t>dest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"input.txt"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low_level_destination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"copy_lowlevel.txt"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const</w:t>
            </w:r>
            <w:r>
              <w:rPr>
                <w:rFonts w:ascii="Consolas" w:hAnsi="Consolas" w:eastAsia="Consolas"/>
                <w:color w:val="D4D4D4"/>
                <w:sz w:val="16"/>
              </w:rPr>
              <w:t xml:space="preserve"> </w:t>
            </w:r>
            <w:r>
              <w:rPr>
                <w:rFonts w:ascii="Consolas" w:hAnsi="Consolas" w:eastAsia="Consolas"/>
                <w:color w:val="23D18B"/>
                <w:sz w:val="16"/>
              </w:rPr>
              <w:t>char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standard_destination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"copy_standard.txt"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FILE COPY PERFORMANCE TEST\n"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"\nSource file: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Low-level copy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low_level_copy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"\nLow-level I/O copy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"Destination: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Standard library copy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standard_copy</w:t>
            </w:r>
            <w:r>
              <w:rPr>
                <w:rFonts w:ascii="Consolas" w:hAnsi="Consolas" w:eastAsia="Consolas"/>
                <w:color w:val="D4D4D4"/>
                <w:sz w:val="16"/>
              </w:rPr>
              <w:t>(</w:t>
            </w:r>
            <w:r>
              <w:rPr>
                <w:rFonts w:ascii="Consolas" w:hAnsi="Consolas" w:eastAsia="Consolas"/>
                <w:color w:val="D4D4D4"/>
                <w:sz w:val="16"/>
              </w:rPr>
              <w:t>source</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get_time</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"\nStandard library I/O copy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"Destination: %s\n"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standard_destination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"Time: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            PERFORMANCE COMPARISON\n"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"Low-level I/O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low_level_time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"Standard library    : %.9f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standard_time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"\nBoth copying methods completed successfully.\n"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ls -lh</w:t>
            </w:r>
          </w:p>
          <w:p>
            <w:pPr>
              <w:spacing w:before="0" w:after="0" w:lineRule="exact" w:line="204"/>
            </w:pPr>
            <w:r>
              <w:rPr>
                <w:rFonts w:ascii="Consolas" w:hAnsi="Consolas" w:eastAsia="Consolas"/>
                <w:color w:val="D4D4D4"/>
                <w:sz w:val="16"/>
              </w:rPr>
              <w:t>total 36K</w:t>
            </w:r>
          </w:p>
          <w:p>
            <w:pPr>
              <w:spacing w:before="0" w:after="0" w:lineRule="exact" w:line="204"/>
            </w:pPr>
            <w:r>
              <w:rPr>
                <w:rFonts w:ascii="Consolas" w:hAnsi="Consolas" w:eastAsia="Consolas"/>
                <w:color w:val="D4D4D4"/>
                <w:sz w:val="16"/>
              </w:rPr>
              <w:t>-rw-r--r-- 1 kartheek kartheek  157 Sep 28 14:14 copy_lowlevel.txt</w:t>
            </w:r>
          </w:p>
          <w:p>
            <w:pPr>
              <w:spacing w:before="0" w:after="0" w:lineRule="exact" w:line="204"/>
            </w:pPr>
            <w:r>
              <w:rPr>
                <w:rFonts w:ascii="Consolas" w:hAnsi="Consolas" w:eastAsia="Consolas"/>
                <w:color w:val="D4D4D4"/>
                <w:sz w:val="16"/>
              </w:rPr>
              <w:t>-rw-r--r-- 1 kartheek kartheek  157 Sep 28 14:14 copy_standard.txt</w:t>
            </w:r>
          </w:p>
          <w:p>
            <w:pPr>
              <w:spacing w:before="0" w:after="0" w:lineRule="exact" w:line="204"/>
            </w:pPr>
            <w:r>
              <w:rPr>
                <w:rFonts w:ascii="Consolas" w:hAnsi="Consolas" w:eastAsia="Consolas"/>
                <w:color w:val="D4D4D4"/>
                <w:sz w:val="16"/>
              </w:rPr>
              <w:t>-rw-r--r-- 1 kartheek kartheek  157 Sep 28 14:12 input.txt</w:t>
            </w:r>
          </w:p>
          <w:p>
            <w:pPr>
              <w:spacing w:before="0" w:after="0" w:lineRule="exact" w:line="204"/>
            </w:pPr>
            <w:r>
              <w:rPr>
                <w:rFonts w:ascii="Consolas" w:hAnsi="Consolas" w:eastAsia="Consolas"/>
                <w:color w:val="D4D4D4"/>
                <w:sz w:val="16"/>
              </w:rPr>
              <w:t>-rwxr-xr-x 1 kartheek kartheek  17K Sep 28 14:14 prac9task1</w:t>
            </w:r>
          </w:p>
          <w:p>
            <w:pPr>
              <w:spacing w:before="0" w:after="0" w:lineRule="exact" w:line="204"/>
            </w:pPr>
            <w:r>
              <w:rPr>
                <w:rFonts w:ascii="Consolas" w:hAnsi="Consolas" w:eastAsia="Consolas"/>
                <w:color w:val="D4D4D4"/>
                <w:sz w:val="16"/>
              </w:rPr>
              <w:t>-rw-r--r-- 1 kartheek kartheek 3.7K Sep 28 14:14 prac9task1.c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diff input.txt copy_lowlevel.txt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diff input.txt copy_standard.txt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strace -e trace=openat,read,write,lseek,close ./prac9task1</w:t>
            </w:r>
          </w:p>
          <w:p>
            <w:pPr>
              <w:spacing w:before="0" w:after="0" w:lineRule="exact" w:line="204"/>
            </w:pPr>
            <w:r>
              <w:rPr>
                <w:rFonts w:ascii="Consolas" w:hAnsi="Consolas" w:eastAsia="Consolas"/>
                <w:color w:val="D4D4D4"/>
                <w:sz w:val="16"/>
              </w:rPr>
              <w:t>openat(AT_FDCWD, "/etc/ld.so.cache", O_RDONLY|O_CLOEXEC) = 3</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openat(AT_FDCWD, "/lib/x86_64-linux-gnu/libc.so.6", O_RDONLY|O_CLOEXEC) = 3</w:t>
            </w:r>
          </w:p>
          <w:p>
            <w:pPr>
              <w:spacing w:before="0" w:after="0" w:lineRule="exact" w:line="204"/>
            </w:pPr>
            <w:r>
              <w:rPr>
                <w:rFonts w:ascii="Consolas" w:hAnsi="Consolas" w:eastAsia="Consolas"/>
                <w:color w:val="D4D4D4"/>
                <w:sz w:val="16"/>
              </w:rPr>
              <w:t>read(3, "\177ELF\2\1\1\3\0\0\0\0\0\0\0\0\3\0&gt;\0\1\0\0\0\220\243\2\0\0\0\0"..., 832) = 832</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FILE COPY PERFORMANCE TEST", 34) = 34</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"\nSource file: input.txt\n", 24) = 24</w:t>
            </w:r>
          </w:p>
          <w:p>
            <w:pPr>
              <w:spacing w:before="0" w:after="0" w:lineRule="exact" w:line="204"/>
            </w:pPr>
            <w:r>
              <w:rPr>
                <w:rFonts w:ascii="Consolas" w:hAnsi="Consolas" w:eastAsia="Consolas"/>
                <w:color w:val="D4D4D4"/>
                <w:sz w:val="16"/>
              </w:rPr>
              <w:t>openat(AT_FDCWD, "input.txt", O_RDONLY) = 3</w:t>
            </w:r>
          </w:p>
          <w:p>
            <w:pPr>
              <w:spacing w:before="0" w:after="0" w:lineRule="exact" w:line="204"/>
            </w:pPr>
            <w:r>
              <w:rPr>
                <w:rFonts w:ascii="Consolas" w:hAnsi="Consolas" w:eastAsia="Consolas"/>
                <w:color w:val="D4D4D4"/>
                <w:sz w:val="16"/>
              </w:rPr>
              <w:t>openat(AT_FDCWD, "copy_lowlevel.txt", O_WRONLY|O_CREAT|O_TRUNC, 0644) = 4</w:t>
            </w:r>
          </w:p>
          <w:p>
            <w:pPr>
              <w:spacing w:before="0" w:after="0" w:lineRule="exact" w:line="204"/>
            </w:pPr>
            <w:r>
              <w:rPr>
                <w:rFonts w:ascii="Consolas" w:hAnsi="Consolas" w:eastAsia="Consolas"/>
                <w:color w:val="D4D4D4"/>
                <w:sz w:val="16"/>
              </w:rPr>
              <w:t>lseek(3, 0, SEEK_SET)                   = 0</w:t>
            </w:r>
          </w:p>
          <w:p>
            <w:pPr>
              <w:spacing w:before="0" w:after="0" w:lineRule="exact" w:line="204"/>
            </w:pPr>
            <w:r>
              <w:rPr>
                <w:rFonts w:ascii="Consolas" w:hAnsi="Consolas" w:eastAsia="Consolas"/>
                <w:color w:val="D4D4D4"/>
                <w:sz w:val="16"/>
              </w:rPr>
              <w:t>read(3, "This is a sample file used to de"..., 4096) = 157</w:t>
            </w:r>
          </w:p>
          <w:p>
            <w:pPr>
              <w:spacing w:before="0" w:after="0" w:lineRule="exact" w:line="204"/>
            </w:pPr>
            <w:r>
              <w:rPr>
                <w:rFonts w:ascii="Consolas" w:hAnsi="Consolas" w:eastAsia="Consolas"/>
                <w:color w:val="D4D4D4"/>
                <w:sz w:val="16"/>
              </w:rPr>
              <w:t>write(4, "This is a sample file used to de"..., 157) = 157</w:t>
            </w:r>
          </w:p>
          <w:p>
            <w:pPr>
              <w:spacing w:before="0" w:after="0" w:lineRule="exact" w:line="204"/>
            </w:pPr>
            <w:r>
              <w:rPr>
                <w:rFonts w:ascii="Consolas" w:hAnsi="Consolas" w:eastAsia="Consolas"/>
                <w:color w:val="D4D4D4"/>
                <w:sz w:val="16"/>
              </w:rPr>
              <w:t>read(3, "", 4096)                       = 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close(4)                                = 0</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openat(AT_FDCWD, "copy_standard.txt", O_WRONLY|O_CREAT|O_TRUNC, 0666) = 4</w:t>
            </w:r>
          </w:p>
          <w:p>
            <w:pPr>
              <w:spacing w:before="0" w:after="0" w:lineRule="exact" w:line="204"/>
            </w:pPr>
            <w:r>
              <w:rPr>
                <w:rFonts w:ascii="Consolas" w:hAnsi="Consolas" w:eastAsia="Consolas"/>
                <w:color w:val="D4D4D4"/>
                <w:sz w:val="16"/>
              </w:rPr>
              <w:t>read(3, "This is a sample file used to de"..., 4096) = 157</w:t>
            </w:r>
          </w:p>
          <w:p>
            <w:pPr>
              <w:spacing w:before="0" w:after="0" w:lineRule="exact" w:line="204"/>
            </w:pPr>
            <w:r>
              <w:rPr>
                <w:rFonts w:ascii="Consolas" w:hAnsi="Consolas" w:eastAsia="Consolas"/>
                <w:color w:val="D4D4D4"/>
                <w:sz w:val="16"/>
              </w:rPr>
              <w:t>read(3, "", 4096)                       = 0</w:t>
            </w:r>
          </w:p>
          <w:p>
            <w:pPr>
              <w:spacing w:before="0" w:after="0" w:lineRule="exact" w:line="204"/>
            </w:pPr>
            <w:r>
              <w:rPr>
                <w:rFonts w:ascii="Consolas" w:hAnsi="Consolas" w:eastAsia="Consolas"/>
                <w:color w:val="D4D4D4"/>
                <w:sz w:val="16"/>
              </w:rPr>
              <w:t>close(3)                                = 0</w:t>
            </w:r>
          </w:p>
          <w:p>
            <w:pPr>
              <w:spacing w:before="0" w:after="0" w:lineRule="exact" w:line="204"/>
            </w:pPr>
            <w:r>
              <w:rPr>
                <w:rFonts w:ascii="Consolas" w:hAnsi="Consolas" w:eastAsia="Consolas"/>
                <w:color w:val="D4D4D4"/>
                <w:sz w:val="16"/>
              </w:rPr>
              <w:t>write(4, "This is a sample file used to de"..., 157) = 157</w:t>
            </w:r>
          </w:p>
          <w:p>
            <w:pPr>
              <w:spacing w:before="0" w:after="0" w:lineRule="exact" w:line="204"/>
            </w:pPr>
            <w:r>
              <w:rPr>
                <w:rFonts w:ascii="Consolas" w:hAnsi="Consolas" w:eastAsia="Consolas"/>
                <w:color w:val="D4D4D4"/>
                <w:sz w:val="16"/>
              </w:rPr>
              <w:t>close(4)                                = 0</w:t>
            </w:r>
          </w:p>
          <w:p>
            <w:pPr>
              <w:spacing w:before="0" w:after="0" w:lineRule="exact" w:line="204"/>
            </w:pPr>
            <w:r>
              <w:rPr>
                <w:rFonts w:ascii="Consolas" w:hAnsi="Consolas" w:eastAsia="Consolas"/>
                <w:color w:val="D4D4D4"/>
                <w:sz w:val="16"/>
              </w:rPr>
              <w:t>write(1, "Standard library I/O copy comple"..., 37) = 37</w:t>
            </w:r>
          </w:p>
          <w:p>
            <w:pPr>
              <w:spacing w:before="0" w:after="0" w:lineRule="exact" w:line="204"/>
            </w:pPr>
            <w:r>
              <w:rPr>
                <w:rFonts w:ascii="Consolas" w:hAnsi="Consolas" w:eastAsia="Consolas"/>
                <w:color w:val="D4D4D4"/>
                <w:sz w:val="16"/>
              </w:rPr>
              <w:t>write(1, "Destination: copy_standard.txt\n", 31) = 31</w:t>
            </w:r>
          </w:p>
          <w:p>
            <w:pPr>
              <w:spacing w:before="0" w:after="0" w:lineRule="exact" w:line="204"/>
            </w:pPr>
            <w:r>
              <w:rPr>
                <w:rFonts w:ascii="Consolas" w:hAnsi="Consolas" w:eastAsia="Consolas"/>
                <w:color w:val="D4D4D4"/>
                <w:sz w:val="16"/>
              </w:rPr>
              <w:t>write(1, "Time: 0.011387825 seconds\n", 26) = 26</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            PERFORMANCE COMPARISON", 37) = 37</w:t>
            </w:r>
          </w:p>
          <w:p>
            <w:pPr>
              <w:spacing w:before="0" w:after="0" w:lineRule="exact" w:line="204"/>
            </w:pPr>
            <w:r>
              <w:rPr>
                <w:rFonts w:ascii="Consolas" w:hAnsi="Consolas" w:eastAsia="Consolas"/>
                <w:color w:val="D4D4D4"/>
                <w:sz w:val="16"/>
              </w:rPr>
              <w:t>write(1, "=============================================", 45) = 45</w:t>
            </w:r>
          </w:p>
          <w:p>
            <w:pPr>
              <w:spacing w:before="0" w:after="0" w:lineRule="exact" w:line="204"/>
            </w:pPr>
            <w:r>
              <w:rPr>
                <w:rFonts w:ascii="Consolas" w:hAnsi="Consolas" w:eastAsia="Consolas"/>
                <w:color w:val="D4D4D4"/>
                <w:sz w:val="16"/>
              </w:rPr>
              <w:t>write(1, "Low-level I/O       : 0.009792089"..., 41) = 41</w:t>
            </w:r>
          </w:p>
          <w:p>
            <w:pPr>
              <w:spacing w:before="0" w:after="0" w:lineRule="exact" w:line="204"/>
            </w:pPr>
            <w:r>
              <w:rPr>
                <w:rFonts w:ascii="Consolas" w:hAnsi="Consolas" w:eastAsia="Consolas"/>
                <w:color w:val="D4D4D4"/>
                <w:sz w:val="16"/>
              </w:rPr>
              <w:t>write(1, "Standard library    : 0.011387825"..., 41) = 41</w:t>
            </w:r>
          </w:p>
          <w:p>
            <w:pPr>
              <w:spacing w:before="0" w:after="0" w:lineRule="exact" w:line="204"/>
            </w:pPr>
            <w:r>
              <w:rPr>
                <w:rFonts w:ascii="Consolas" w:hAnsi="Consolas" w:eastAsia="Consolas"/>
                <w:color w:val="D4D4D4"/>
                <w:sz w:val="16"/>
              </w:rPr>
              <w:t>write(1, "\n", 1)                       = 1</w:t>
            </w:r>
          </w:p>
          <w:p>
            <w:pPr>
              <w:spacing w:before="0" w:after="0" w:lineRule="exact" w:line="204"/>
            </w:pPr>
            <w:r>
              <w:rPr>
                <w:rFonts w:ascii="Consolas" w:hAnsi="Consolas" w:eastAsia="Consolas"/>
                <w:color w:val="D4D4D4"/>
                <w:sz w:val="16"/>
              </w:rPr>
              <w:t>write(1, "Both copying methods completed s"..., 45) = 45</w:t>
            </w:r>
          </w:p>
          <w:p>
            <w:pPr>
              <w:spacing w:before="0" w:after="0" w:lineRule="exact" w:line="204"/>
            </w:pPr>
            <w:r>
              <w:rPr>
                <w:rFonts w:ascii="Consolas" w:hAnsi="Consolas" w:eastAsia="Consolas"/>
                <w:color w:val="D4D4D4"/>
                <w:sz w:val="16"/>
              </w:rPr>
              <w:t>+++ exited with 0 +++</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~/Operating_Systems/prac9task1$</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file copy utility was successfully implemented using both low-level Linux I/O system calls and standard C library functions. The low-level implementation used open(), read(), write(), lseek(), and close(), while the standard library implementation used fopen(), fread(), fwrite(), and fclose(). The source file was successfully copied using both methods, and the generated files were verified against the original using file comparison commands. Execution time was measured for both approaches to demonstrate their performance differences. The system calls used by the low-level implementation were also verified using strace. Thus, file copying, correctness verification, system-call usage, and performance comparison between low-level and standard library I/O were successfully demonstrated.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