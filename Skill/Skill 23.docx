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Arial" w:hAnsi="Arial" w:eastAsia="Arial"/>
          <w:b/>
          <w:sz w:val="52"/>
        </w:rPr>
        <w:t>SKILL-12</w:t>
      </w:r>
    </w:p>
    <w:p>
      <w:pPr>
        <w:spacing w:after="120" w:before="120"/>
      </w:pPr>
      <w:r>
        <w:rPr>
          <w:rFonts w:ascii="Arial" w:hAnsi="Arial" w:eastAsia="Arial"/>
          <w:b/>
          <w:sz w:val="22"/>
        </w:rPr>
        <w:t>Task-1: Implement the Producer-Consumer problem using counting semaphores and POSIX threads. Evaluate synchronization correctness and system throughput under different buffer sizes.</w:t>
      </w:r>
    </w:p>
    <w:tbl>
      <w:tblPr>
        <w:tblW w:type="auto" w:w="0"/>
        <w:tblLook w:firstColumn="1" w:firstRow="1" w:lastColumn="0" w:lastRow="0" w:noHBand="0" w:noVBand="1" w:val="04A0"/>
      </w:tblPr>
      <w:tblGrid>
        <w:gridCol w:w="9648"/>
      </w:tblGrid>
      <w:tr>
        <w:tc>
          <w:tcPr>
            <w:tcW w:type="dxa" w:w="9648"/>
            <w:shd w:val="clear" w:color="auto" w:fill="0C0C0C"/>
            <w:tcMar>
              <w:top w:w="140" w:type="dxa"/>
              <w:left w:w="140" w:type="dxa"/>
              <w:bottom w:w="140" w:type="dxa"/>
              <w:right w:w="140" w:type="dxa"/>
            </w:tcMar>
          </w:tcPr>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&lt;stdio.h&gt;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&lt;stdlib.h&gt;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&lt;pthread.h&gt;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&lt;semaphore.h&gt;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&lt;time.h&gt;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29B8DB"/>
                <w:sz w:val="16"/>
              </w:rPr>
              <w:t>#define</w:t>
            </w:r>
            <w:r>
              <w:rPr>
                <w:rFonts w:ascii="Consolas" w:hAnsi="Consolas" w:eastAsia="Consolas"/>
                <w:color w:val="D4D4D4"/>
                <w:sz w:val="16"/>
              </w:rPr>
              <w:t xml:space="preserve"> </w:t>
            </w:r>
            <w:r>
              <w:rPr>
                <w:rFonts w:ascii="Consolas" w:hAnsi="Consolas" w:eastAsia="Consolas"/>
                <w:color w:val="E05A6A"/>
                <w:sz w:val="16"/>
              </w:rPr>
              <w:t>NUM_ITEMS</w:t>
            </w:r>
            <w:r>
              <w:rPr>
                <w:rFonts w:ascii="Consolas" w:hAnsi="Consolas" w:eastAsia="Consolas"/>
                <w:color w:val="D4D4D4"/>
                <w:sz w:val="16"/>
              </w:rPr>
              <w:t xml:space="preserve"> 100000</w:t>
            </w:r>
          </w:p>
          <w:p>
            <w:pPr>
              <w:spacing w:before="0" w:after="0" w:lineRule="exact" w:line="204"/>
            </w:pPr>
            <w:r>
              <w:rPr>
                <w:rFonts w:ascii="Consolas" w:hAnsi="Consolas" w:eastAsia="Consolas"/>
                <w:color w:val="29B8DB"/>
                <w:sz w:val="16"/>
              </w:rPr>
              <w:t>#define</w:t>
            </w:r>
            <w:r>
              <w:rPr>
                <w:rFonts w:ascii="Consolas" w:hAnsi="Consolas" w:eastAsia="Consolas"/>
                <w:color w:val="D4D4D4"/>
                <w:sz w:val="16"/>
              </w:rPr>
              <w:t xml:space="preserve"> </w:t>
            </w:r>
            <w:r>
              <w:rPr>
                <w:rFonts w:ascii="Consolas" w:hAnsi="Consolas" w:eastAsia="Consolas"/>
                <w:color w:val="E05A6A"/>
                <w:sz w:val="16"/>
              </w:rPr>
              <w:t>NUM_PRODUCERS</w:t>
            </w:r>
            <w:r>
              <w:rPr>
                <w:rFonts w:ascii="Consolas" w:hAnsi="Consolas" w:eastAsia="Consolas"/>
                <w:color w:val="D4D4D4"/>
                <w:sz w:val="16"/>
              </w:rPr>
              <w:t xml:space="preserve"> 2</w:t>
            </w:r>
          </w:p>
          <w:p>
            <w:pPr>
              <w:spacing w:before="0" w:after="0" w:lineRule="exact" w:line="204"/>
            </w:pPr>
            <w:r>
              <w:rPr>
                <w:rFonts w:ascii="Consolas" w:hAnsi="Consolas" w:eastAsia="Consolas"/>
                <w:color w:val="29B8DB"/>
                <w:sz w:val="16"/>
              </w:rPr>
              <w:t>#define</w:t>
            </w:r>
            <w:r>
              <w:rPr>
                <w:rFonts w:ascii="Consolas" w:hAnsi="Consolas" w:eastAsia="Consolas"/>
                <w:color w:val="D4D4D4"/>
                <w:sz w:val="16"/>
              </w:rPr>
              <w:t xml:space="preserve"> </w:t>
            </w:r>
            <w:r>
              <w:rPr>
                <w:rFonts w:ascii="Consolas" w:hAnsi="Consolas" w:eastAsia="Consolas"/>
                <w:color w:val="E05A6A"/>
                <w:sz w:val="16"/>
              </w:rPr>
              <w:t>NUM_CONSUMERS</w:t>
            </w:r>
            <w:r>
              <w:rPr>
                <w:rFonts w:ascii="Consolas" w:hAnsi="Consolas" w:eastAsia="Consolas"/>
                <w:color w:val="D4D4D4"/>
                <w:sz w:val="16"/>
              </w:rPr>
              <w:t xml:space="preserve"> 2</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BUFFER_SIZE</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buffer</w:t>
            </w:r>
            <w:r>
              <w:rPr>
                <w:rFonts w:ascii="Consolas" w:hAnsi="Consolas" w:eastAsia="Consolas"/>
                <w:color w:val="D4D4D4"/>
                <w:sz w:val="16"/>
              </w:rPr>
              <w:t>;</w:t>
            </w:r>
          </w:p>
          <w:p>
            <w:pPr>
              <w:spacing w:before="0" w:after="0" w:lineRule="exact" w:line="204"/>
            </w:pP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in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out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produced_count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consumed_count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pthread_mutex_t</w:t>
            </w:r>
            <w:r>
              <w:rPr>
                <w:rFonts w:ascii="Consolas" w:hAnsi="Consolas" w:eastAsia="Consolas"/>
                <w:color w:val="D4D4D4"/>
                <w:sz w:val="16"/>
              </w:rPr>
              <w:t xml:space="preserve"> </w:t>
            </w:r>
            <w:r>
              <w:rPr>
                <w:rFonts w:ascii="Consolas" w:hAnsi="Consolas" w:eastAsia="Consolas"/>
                <w:color w:val="D4D4D4"/>
                <w:sz w:val="16"/>
              </w:rPr>
              <w:t>buffer_mutex</w:t>
            </w:r>
            <w:r>
              <w:rPr>
                <w:rFonts w:ascii="Consolas" w:hAnsi="Consolas" w:eastAsia="Consolas"/>
                <w:color w:val="D4D4D4"/>
                <w:sz w:val="16"/>
              </w:rPr>
              <w:t>;</w:t>
            </w:r>
          </w:p>
          <w:p>
            <w:pPr>
              <w:spacing w:before="0" w:after="0" w:lineRule="exact" w:line="204"/>
            </w:pPr>
            <w:r>
              <w:rPr>
                <w:rFonts w:ascii="Consolas" w:hAnsi="Consolas" w:eastAsia="Consolas"/>
                <w:color w:val="D4D4D4"/>
                <w:sz w:val="16"/>
              </w:rPr>
              <w:t>sem_t</w:t>
            </w:r>
            <w:r>
              <w:rPr>
                <w:rFonts w:ascii="Consolas" w:hAnsi="Consolas" w:eastAsia="Consolas"/>
                <w:color w:val="D4D4D4"/>
                <w:sz w:val="16"/>
              </w:rPr>
              <w:t xml:space="preserve"> </w:t>
            </w:r>
            <w:r>
              <w:rPr>
                <w:rFonts w:ascii="Consolas" w:hAnsi="Consolas" w:eastAsia="Consolas"/>
                <w:color w:val="D4D4D4"/>
                <w:sz w:val="16"/>
              </w:rPr>
              <w:t>empty_slots</w:t>
            </w:r>
            <w:r>
              <w:rPr>
                <w:rFonts w:ascii="Consolas" w:hAnsi="Consolas" w:eastAsia="Consolas"/>
                <w:color w:val="D4D4D4"/>
                <w:sz w:val="16"/>
              </w:rPr>
              <w:t>;</w:t>
            </w:r>
          </w:p>
          <w:p>
            <w:pPr>
              <w:spacing w:before="0" w:after="0" w:lineRule="exact" w:line="204"/>
            </w:pPr>
            <w:r>
              <w:rPr>
                <w:rFonts w:ascii="Consolas" w:hAnsi="Consolas" w:eastAsia="Consolas"/>
                <w:color w:val="D4D4D4"/>
                <w:sz w:val="16"/>
              </w:rPr>
              <w:t>sem_t</w:t>
            </w:r>
            <w:r>
              <w:rPr>
                <w:rFonts w:ascii="Consolas" w:hAnsi="Consolas" w:eastAsia="Consolas"/>
                <w:color w:val="D4D4D4"/>
                <w:sz w:val="16"/>
              </w:rPr>
              <w:t xml:space="preserve"> </w:t>
            </w:r>
            <w:r>
              <w:rPr>
                <w:rFonts w:ascii="Consolas" w:hAnsi="Consolas" w:eastAsia="Consolas"/>
                <w:color w:val="D4D4D4"/>
                <w:sz w:val="16"/>
              </w:rPr>
              <w:t>full_slots</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3B8EEA"/>
                <w:sz w:val="16"/>
              </w:rPr>
              <w:t>/* Producer thread */</w:t>
            </w:r>
          </w:p>
          <w:p>
            <w:pPr>
              <w:spacing w:before="0" w:after="0" w:lineRule="exact" w:line="204"/>
            </w:pPr>
            <w:r>
              <w:rPr>
                <w:rFonts w:ascii="Consolas" w:hAnsi="Consolas" w:eastAsia="Consolas"/>
                <w:color w:val="23D18B"/>
                <w:sz w:val="16"/>
              </w:rPr>
              <w:t>void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producer</w:t>
            </w:r>
            <w:r>
              <w:rPr>
                <w:rFonts w:ascii="Consolas" w:hAnsi="Consolas" w:eastAsia="Consolas"/>
                <w:color w:val="D4D4D4"/>
                <w:sz w:val="16"/>
              </w:rPr>
              <w:t>(</w:t>
            </w:r>
            <w:r>
              <w:rPr>
                <w:rFonts w:ascii="Consolas" w:hAnsi="Consolas" w:eastAsia="Consolas"/>
                <w:color w:val="23D18B"/>
                <w:sz w:val="16"/>
              </w:rPr>
              <w:t>void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arg</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producer_id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arg</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for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D4D4D4"/>
                <w:sz w:val="16"/>
              </w:rPr>
              <w:t>NUM_ITEMS</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NUM_PRODUCERS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item</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producer_id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1000000</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Wait for an empty slot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sem_wait</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empty_slots</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Enter critical section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pthread_mutex_lock</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buffer_mutex</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buffer</w:t>
            </w:r>
            <w:r>
              <w:rPr>
                <w:rFonts w:ascii="Consolas" w:hAnsi="Consolas" w:eastAsia="Consolas"/>
                <w:color w:val="D4D4D4"/>
                <w:sz w:val="16"/>
              </w:rPr>
              <w:t>[</w:t>
            </w:r>
            <w:r>
              <w:rPr>
                <w:rFonts w:ascii="Consolas" w:hAnsi="Consolas" w:eastAsia="Consolas"/>
                <w:color w:val="D4D4D4"/>
                <w:sz w:val="16"/>
              </w:rPr>
              <w:t>in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item</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in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in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BUFFER_SIZE</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produced_count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pthread_mutex_unlock</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buffer_mutex</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Indicate that one item is available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sem_post</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full_slots</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3B8EEA"/>
                <w:sz w:val="16"/>
              </w:rPr>
              <w:t>/* Consumer thread */</w:t>
            </w:r>
          </w:p>
          <w:p>
            <w:pPr>
              <w:spacing w:before="0" w:after="0" w:lineRule="exact" w:line="204"/>
            </w:pPr>
            <w:r>
              <w:rPr>
                <w:rFonts w:ascii="Consolas" w:hAnsi="Consolas" w:eastAsia="Consolas"/>
                <w:color w:val="23D18B"/>
                <w:sz w:val="16"/>
              </w:rPr>
              <w:t>void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consumer</w:t>
            </w:r>
            <w:r>
              <w:rPr>
                <w:rFonts w:ascii="Consolas" w:hAnsi="Consolas" w:eastAsia="Consolas"/>
                <w:color w:val="D4D4D4"/>
                <w:sz w:val="16"/>
              </w:rPr>
              <w:t>(</w:t>
            </w:r>
            <w:r>
              <w:rPr>
                <w:rFonts w:ascii="Consolas" w:hAnsi="Consolas" w:eastAsia="Consolas"/>
                <w:color w:val="23D18B"/>
                <w:sz w:val="16"/>
              </w:rPr>
              <w:t>void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arg</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consumer_id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arg</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for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D4D4D4"/>
                <w:sz w:val="16"/>
              </w:rPr>
              <w:t>NUM_ITEMS</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NUM_CONSUMERS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item</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Wait for an available item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sem_wait</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full_slots</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Enter critical section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pthread_mutex_lock</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buffer_mutex</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item</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buffer</w:t>
            </w:r>
            <w:r>
              <w:rPr>
                <w:rFonts w:ascii="Consolas" w:hAnsi="Consolas" w:eastAsia="Consolas"/>
                <w:color w:val="D4D4D4"/>
                <w:sz w:val="16"/>
              </w:rPr>
              <w:t>[</w:t>
            </w:r>
            <w:r>
              <w:rPr>
                <w:rFonts w:ascii="Consolas" w:hAnsi="Consolas" w:eastAsia="Consolas"/>
                <w:color w:val="D4D4D4"/>
                <w:sz w:val="16"/>
              </w:rPr>
              <w:t>out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out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out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BUFFER_SIZE</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consumed_count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pthread_mutex_unlock</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buffer_mutex</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Indicate that one slot is now empty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sem_post</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empty_slots</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Item validation: a negative value would mean</w:t>
            </w:r>
          </w:p>
          <w:p>
            <w:pPr>
              <w:spacing w:before="0" w:after="0" w:lineRule="exact" w:line="204"/>
            </w:pPr>
            <w:r>
              <w:rPr>
                <w:rFonts w:ascii="Consolas" w:hAnsi="Consolas" w:eastAsia="Consolas"/>
                <w:color w:val="3B8EEA"/>
                <w:sz w:val="16"/>
              </w:rPr>
              <w:t xml:space="preserve">         * which consumer processed the item.</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item</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"Consumer %d received an invalid item.\n"</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consumer_id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3B8EEA"/>
                <w:sz w:val="16"/>
              </w:rPr>
              <w:t>/* Run one producer-consumer experiment */</w:t>
            </w:r>
          </w:p>
          <w:p>
            <w:pPr>
              <w:spacing w:before="0" w:after="0" w:lineRule="exact" w:line="204"/>
            </w:pPr>
            <w:r>
              <w:rPr>
                <w:rFonts w:ascii="Consolas" w:hAnsi="Consolas" w:eastAsia="Consolas"/>
                <w:color w:val="23D18B"/>
                <w:sz w:val="16"/>
              </w:rPr>
              <w:t>void</w:t>
            </w:r>
            <w:r>
              <w:rPr>
                <w:rFonts w:ascii="Consolas" w:hAnsi="Consolas" w:eastAsia="Consolas"/>
                <w:color w:val="D4D4D4"/>
                <w:sz w:val="16"/>
              </w:rPr>
              <w:t xml:space="preserve"> </w:t>
            </w:r>
            <w:r>
              <w:rPr>
                <w:rFonts w:ascii="Consolas" w:hAnsi="Consolas" w:eastAsia="Consolas"/>
                <w:color w:val="D4D4D4"/>
                <w:sz w:val="16"/>
              </w:rPr>
              <w:t>run_experiment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pthread_t</w:t>
            </w:r>
            <w:r>
              <w:rPr>
                <w:rFonts w:ascii="Consolas" w:hAnsi="Consolas" w:eastAsia="Consolas"/>
                <w:color w:val="D4D4D4"/>
                <w:sz w:val="16"/>
              </w:rPr>
              <w:t xml:space="preserve"> </w:t>
            </w:r>
            <w:r>
              <w:rPr>
                <w:rFonts w:ascii="Consolas" w:hAnsi="Consolas" w:eastAsia="Consolas"/>
                <w:color w:val="D4D4D4"/>
                <w:sz w:val="16"/>
              </w:rPr>
              <w:t>producers</w:t>
            </w:r>
            <w:r>
              <w:rPr>
                <w:rFonts w:ascii="Consolas" w:hAnsi="Consolas" w:eastAsia="Consolas"/>
                <w:color w:val="D4D4D4"/>
                <w:sz w:val="16"/>
              </w:rPr>
              <w:t>[</w:t>
            </w:r>
            <w:r>
              <w:rPr>
                <w:rFonts w:ascii="Consolas" w:hAnsi="Consolas" w:eastAsia="Consolas"/>
                <w:color w:val="D4D4D4"/>
                <w:sz w:val="16"/>
              </w:rPr>
              <w:t>NUM_PRODUCERS</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pthread_t</w:t>
            </w:r>
            <w:r>
              <w:rPr>
                <w:rFonts w:ascii="Consolas" w:hAnsi="Consolas" w:eastAsia="Consolas"/>
                <w:color w:val="D4D4D4"/>
                <w:sz w:val="16"/>
              </w:rPr>
              <w:t xml:space="preserve"> </w:t>
            </w:r>
            <w:r>
              <w:rPr>
                <w:rFonts w:ascii="Consolas" w:hAnsi="Consolas" w:eastAsia="Consolas"/>
                <w:color w:val="D4D4D4"/>
                <w:sz w:val="16"/>
              </w:rPr>
              <w:t>consumers</w:t>
            </w:r>
            <w:r>
              <w:rPr>
                <w:rFonts w:ascii="Consolas" w:hAnsi="Consolas" w:eastAsia="Consolas"/>
                <w:color w:val="D4D4D4"/>
                <w:sz w:val="16"/>
              </w:rPr>
              <w:t>[</w:t>
            </w:r>
            <w:r>
              <w:rPr>
                <w:rFonts w:ascii="Consolas" w:hAnsi="Consolas" w:eastAsia="Consolas"/>
                <w:color w:val="D4D4D4"/>
                <w:sz w:val="16"/>
              </w:rPr>
              <w:t>NUM_CONSUMERS</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producer_ids</w:t>
            </w:r>
            <w:r>
              <w:rPr>
                <w:rFonts w:ascii="Consolas" w:hAnsi="Consolas" w:eastAsia="Consolas"/>
                <w:color w:val="D4D4D4"/>
                <w:sz w:val="16"/>
              </w:rPr>
              <w:t>[</w:t>
            </w:r>
            <w:r>
              <w:rPr>
                <w:rFonts w:ascii="Consolas" w:hAnsi="Consolas" w:eastAsia="Consolas"/>
                <w:color w:val="D4D4D4"/>
                <w:sz w:val="16"/>
              </w:rPr>
              <w:t>NUM_PRODUCERS</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consumer_ids</w:t>
            </w:r>
            <w:r>
              <w:rPr>
                <w:rFonts w:ascii="Consolas" w:hAnsi="Consolas" w:eastAsia="Consolas"/>
                <w:color w:val="D4D4D4"/>
                <w:sz w:val="16"/>
              </w:rPr>
              <w:t>[</w:t>
            </w:r>
            <w:r>
              <w:rPr>
                <w:rFonts w:ascii="Consolas" w:hAnsi="Consolas" w:eastAsia="Consolas"/>
                <w:color w:val="D4D4D4"/>
                <w:sz w:val="16"/>
              </w:rPr>
              <w:t>NUM_CONSUMERS</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struct</w:t>
            </w:r>
            <w:r>
              <w:rPr>
                <w:rFonts w:ascii="Consolas" w:hAnsi="Consolas" w:eastAsia="Consolas"/>
                <w:color w:val="D4D4D4"/>
                <w:sz w:val="16"/>
              </w:rPr>
              <w:t xml:space="preserve"> </w:t>
            </w:r>
            <w:r>
              <w:rPr>
                <w:rFonts w:ascii="Consolas" w:hAnsi="Consolas" w:eastAsia="Consolas"/>
                <w:color w:val="D4D4D4"/>
                <w:sz w:val="16"/>
              </w:rPr>
              <w:t>timespec</w:t>
            </w:r>
            <w:r>
              <w:rPr>
                <w:rFonts w:ascii="Consolas" w:hAnsi="Consolas" w:eastAsia="Consolas"/>
                <w:color w:val="D4D4D4"/>
                <w:sz w:val="16"/>
              </w:rPr>
              <w:t xml:space="preserve"> </w:t>
            </w:r>
            <w:r>
              <w:rPr>
                <w:rFonts w:ascii="Consolas" w:hAnsi="Consolas" w:eastAsia="Consolas"/>
                <w:color w:val="D4D4D4"/>
                <w:sz w:val="16"/>
              </w:rPr>
              <w:t>start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end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in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out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produced_count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consumed_count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buffer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malloc</w:t>
            </w:r>
            <w:r>
              <w:rPr>
                <w:rFonts w:ascii="Consolas" w:hAnsi="Consolas" w:eastAsia="Consolas"/>
                <w:color w:val="D4D4D4"/>
                <w:sz w:val="16"/>
              </w:rPr>
              <w:t>(</w:t>
            </w:r>
            <w:r>
              <w:rPr>
                <w:rFonts w:ascii="Consolas" w:hAnsi="Consolas" w:eastAsia="Consolas"/>
                <w:color w:val="D4D4D4"/>
                <w:sz w:val="16"/>
              </w:rPr>
              <w:t>BUFFER_SIZE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sizeof</w:t>
            </w:r>
            <w:r>
              <w:rPr>
                <w:rFonts w:ascii="Consolas" w:hAnsi="Consolas" w:eastAsia="Consolas"/>
                <w:color w:val="D4D4D4"/>
                <w:sz w:val="16"/>
              </w:rPr>
              <w:t>(</w:t>
            </w:r>
            <w:r>
              <w:rPr>
                <w:rFonts w:ascii="Consolas" w:hAnsi="Consolas" w:eastAsia="Consolas"/>
                <w:color w:val="23D18B"/>
                <w:sz w:val="16"/>
              </w:rPr>
              <w:t>int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buffer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"malloc"</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exit</w:t>
            </w:r>
            <w:r>
              <w:rPr>
                <w:rFonts w:ascii="Consolas" w:hAnsi="Consolas" w:eastAsia="Consolas"/>
                <w:color w:val="D4D4D4"/>
                <w:sz w:val="16"/>
              </w:rPr>
              <w:t>(</w:t>
            </w:r>
            <w:r>
              <w:rPr>
                <w:rFonts w:ascii="Consolas" w:hAnsi="Consolas" w:eastAsia="Consolas"/>
                <w:color w:val="D4D4D4"/>
                <w:sz w:val="16"/>
              </w:rPr>
              <w:t>EXIT_FAILURE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pthread_mutex_init</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buffer_mutex</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sem_init</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empty_slots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BUFFER_SIZE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sem_init</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full_slots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clock_gettime</w:t>
            </w:r>
            <w:r>
              <w:rPr>
                <w:rFonts w:ascii="Consolas" w:hAnsi="Consolas" w:eastAsia="Consolas"/>
                <w:color w:val="D4D4D4"/>
                <w:sz w:val="16"/>
              </w:rPr>
              <w:t>(</w:t>
            </w:r>
            <w:r>
              <w:rPr>
                <w:rFonts w:ascii="Consolas" w:hAnsi="Consolas" w:eastAsia="Consolas"/>
                <w:color w:val="D4D4D4"/>
                <w:sz w:val="16"/>
              </w:rPr>
              <w:t>CLOCK_MONOTONIC</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&amp;</w:t>
            </w:r>
            <w:r>
              <w:rPr>
                <w:rFonts w:ascii="Consolas" w:hAnsi="Consolas" w:eastAsia="Consolas"/>
                <w:color w:val="D4D4D4"/>
                <w:sz w:val="16"/>
              </w:rPr>
              <w:t>start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for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D4D4D4"/>
                <w:sz w:val="16"/>
              </w:rPr>
              <w:t>NUM_PRODUCERS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producer_ids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pthread_create</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producers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producer</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&amp;</w:t>
            </w:r>
            <w:r>
              <w:rPr>
                <w:rFonts w:ascii="Consolas" w:hAnsi="Consolas" w:eastAsia="Consolas"/>
                <w:color w:val="D4D4D4"/>
                <w:sz w:val="16"/>
              </w:rPr>
              <w:t>producer_ids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for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D4D4D4"/>
                <w:sz w:val="16"/>
              </w:rPr>
              <w:t>NUM_CONSUMERS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consumer_ids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pthread_create</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consumers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consumer</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&amp;</w:t>
            </w:r>
            <w:r>
              <w:rPr>
                <w:rFonts w:ascii="Consolas" w:hAnsi="Consolas" w:eastAsia="Consolas"/>
                <w:color w:val="D4D4D4"/>
                <w:sz w:val="16"/>
              </w:rPr>
              <w:t>consumer_ids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for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D4D4D4"/>
                <w:sz w:val="16"/>
              </w:rPr>
              <w:t>NUM_PRODUCERS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pthread_join</w:t>
            </w:r>
            <w:r>
              <w:rPr>
                <w:rFonts w:ascii="Consolas" w:hAnsi="Consolas" w:eastAsia="Consolas"/>
                <w:color w:val="D4D4D4"/>
                <w:sz w:val="16"/>
              </w:rPr>
              <w:t>(</w:t>
            </w:r>
            <w:r>
              <w:rPr>
                <w:rFonts w:ascii="Consolas" w:hAnsi="Consolas" w:eastAsia="Consolas"/>
                <w:color w:val="D4D4D4"/>
                <w:sz w:val="16"/>
              </w:rPr>
              <w:t>producers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for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D4D4D4"/>
                <w:sz w:val="16"/>
              </w:rPr>
              <w:t>NUM_CONSUMERS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pthread_join</w:t>
            </w:r>
            <w:r>
              <w:rPr>
                <w:rFonts w:ascii="Consolas" w:hAnsi="Consolas" w:eastAsia="Consolas"/>
                <w:color w:val="D4D4D4"/>
                <w:sz w:val="16"/>
              </w:rPr>
              <w:t>(</w:t>
            </w:r>
            <w:r>
              <w:rPr>
                <w:rFonts w:ascii="Consolas" w:hAnsi="Consolas" w:eastAsia="Consolas"/>
                <w:color w:val="D4D4D4"/>
                <w:sz w:val="16"/>
              </w:rPr>
              <w:t>consumers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clock_gettime</w:t>
            </w:r>
            <w:r>
              <w:rPr>
                <w:rFonts w:ascii="Consolas" w:hAnsi="Consolas" w:eastAsia="Consolas"/>
                <w:color w:val="D4D4D4"/>
                <w:sz w:val="16"/>
              </w:rPr>
              <w:t>(</w:t>
            </w:r>
            <w:r>
              <w:rPr>
                <w:rFonts w:ascii="Consolas" w:hAnsi="Consolas" w:eastAsia="Consolas"/>
                <w:color w:val="D4D4D4"/>
                <w:sz w:val="16"/>
              </w:rPr>
              <w:t>CLOCK_MONOTONIC</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&amp;</w:t>
            </w:r>
            <w:r>
              <w:rPr>
                <w:rFonts w:ascii="Consolas" w:hAnsi="Consolas" w:eastAsia="Consolas"/>
                <w:color w:val="D4D4D4"/>
                <w:sz w:val="16"/>
              </w:rPr>
              <w:t>end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double</w:t>
            </w:r>
            <w:r>
              <w:rPr>
                <w:rFonts w:ascii="Consolas" w:hAnsi="Consolas" w:eastAsia="Consolas"/>
                <w:color w:val="D4D4D4"/>
                <w:sz w:val="16"/>
              </w:rPr>
              <w:t xml:space="preserve"> </w:t>
            </w:r>
            <w:r>
              <w:rPr>
                <w:rFonts w:ascii="Consolas" w:hAnsi="Consolas" w:eastAsia="Consolas"/>
                <w:color w:val="D4D4D4"/>
                <w:sz w:val="16"/>
              </w:rPr>
              <w:t>elapsed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end</w:t>
            </w:r>
            <w:r>
              <w:rPr>
                <w:rFonts w:ascii="Consolas" w:hAnsi="Consolas" w:eastAsia="Consolas"/>
                <w:color w:val="D4D4D4"/>
                <w:sz w:val="16"/>
              </w:rPr>
              <w:t>.</w:t>
            </w:r>
            <w:r>
              <w:rPr>
                <w:rFonts w:ascii="Consolas" w:hAnsi="Consolas" w:eastAsia="Consolas"/>
                <w:color w:val="D4D4D4"/>
                <w:sz w:val="16"/>
              </w:rPr>
              <w:t>tv_sec</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start</w:t>
            </w:r>
            <w:r>
              <w:rPr>
                <w:rFonts w:ascii="Consolas" w:hAnsi="Consolas" w:eastAsia="Consolas"/>
                <w:color w:val="D4D4D4"/>
                <w:sz w:val="16"/>
              </w:rPr>
              <w:t>.</w:t>
            </w:r>
            <w:r>
              <w:rPr>
                <w:rFonts w:ascii="Consolas" w:hAnsi="Consolas" w:eastAsia="Consolas"/>
                <w:color w:val="D4D4D4"/>
                <w:sz w:val="16"/>
              </w:rPr>
              <w:t>tv_sec</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end</w:t>
            </w:r>
            <w:r>
              <w:rPr>
                <w:rFonts w:ascii="Consolas" w:hAnsi="Consolas" w:eastAsia="Consolas"/>
                <w:color w:val="D4D4D4"/>
                <w:sz w:val="16"/>
              </w:rPr>
              <w:t>.</w:t>
            </w:r>
            <w:r>
              <w:rPr>
                <w:rFonts w:ascii="Consolas" w:hAnsi="Consolas" w:eastAsia="Consolas"/>
                <w:color w:val="D4D4D4"/>
                <w:sz w:val="16"/>
              </w:rPr>
              <w:t>tv_nsec</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start</w:t>
            </w:r>
            <w:r>
              <w:rPr>
                <w:rFonts w:ascii="Consolas" w:hAnsi="Consolas" w:eastAsia="Consolas"/>
                <w:color w:val="D4D4D4"/>
                <w:sz w:val="16"/>
              </w:rPr>
              <w:t>.</w:t>
            </w:r>
            <w:r>
              <w:rPr>
                <w:rFonts w:ascii="Consolas" w:hAnsi="Consolas" w:eastAsia="Consolas"/>
                <w:color w:val="D4D4D4"/>
                <w:sz w:val="16"/>
              </w:rPr>
              <w:t>tv_nsec</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1000000000</w:t>
            </w:r>
            <w:r>
              <w:rPr>
                <w:rFonts w:ascii="Consolas" w:hAnsi="Consolas" w:eastAsia="Consolas"/>
                <w:color w:val="D4D4D4"/>
                <w:sz w:val="16"/>
              </w:rPr>
              <w:t>.</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"\nBuffer size: %d\n"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BUFFER_SIZE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"Items produced: %d\n"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produced_count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"Items consumed: %d\n"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consumed_count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"Execution time: %.6f seconds\n"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elapsed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produced_count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NUM_ITEMS</w:t>
            </w:r>
            <w:r>
              <w:rPr>
                <w:rFonts w:ascii="Consolas" w:hAnsi="Consolas" w:eastAsia="Consolas"/>
                <w:color w:val="D4D4D4"/>
                <w:sz w:val="16"/>
              </w:rPr>
              <w:t xml:space="preserve"> </w:t>
            </w:r>
            <w:r>
              <w:rPr>
                <w:rFonts w:ascii="Consolas" w:hAnsi="Consolas" w:eastAsia="Consolas"/>
                <w:color w:val="D4D4D4"/>
                <w:sz w:val="16"/>
              </w:rPr>
              <w:t>&amp;</w:t>
            </w:r>
            <w:r>
              <w:rPr>
                <w:rFonts w:ascii="Consolas" w:hAnsi="Consolas" w:eastAsia="Consolas"/>
                <w:color w:val="D4D4D4"/>
                <w:sz w:val="16"/>
              </w:rPr>
              <w:t>&amp;</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consumed_count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NUM_ITEMS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"Synchronization check: PASSED\n"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else</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"Synchronization check: FAILED\n"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sem_destroy</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empty_slots</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sem_destroy</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full_slots</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pthread_mutex_destroy</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buffer_mutex</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free</w:t>
            </w:r>
            <w:r>
              <w:rPr>
                <w:rFonts w:ascii="Consolas" w:hAnsi="Consolas" w:eastAsia="Consolas"/>
                <w:color w:val="D4D4D4"/>
                <w:sz w:val="16"/>
              </w:rPr>
              <w:t>(</w:t>
            </w:r>
            <w:r>
              <w:rPr>
                <w:rFonts w:ascii="Consolas" w:hAnsi="Consolas" w:eastAsia="Consolas"/>
                <w:color w:val="D4D4D4"/>
                <w:sz w:val="16"/>
              </w:rPr>
              <w:t>buffer</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main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buffer_sizes</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100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1000</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number_of_tests</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sizeof</w:t>
            </w:r>
            <w:r>
              <w:rPr>
                <w:rFonts w:ascii="Consolas" w:hAnsi="Consolas" w:eastAsia="Consolas"/>
                <w:color w:val="D4D4D4"/>
                <w:sz w:val="16"/>
              </w:rPr>
              <w:t>(</w:t>
            </w:r>
            <w:r>
              <w:rPr>
                <w:rFonts w:ascii="Consolas" w:hAnsi="Consolas" w:eastAsia="Consolas"/>
                <w:color w:val="D4D4D4"/>
                <w:sz w:val="16"/>
              </w:rPr>
              <w:t>buffer_sizes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sizeof</w:t>
            </w:r>
            <w:r>
              <w:rPr>
                <w:rFonts w:ascii="Consolas" w:hAnsi="Consolas" w:eastAsia="Consolas"/>
                <w:color w:val="D4D4D4"/>
                <w:sz w:val="16"/>
              </w:rPr>
              <w:t>(</w:t>
            </w:r>
            <w:r>
              <w:rPr>
                <w:rFonts w:ascii="Consolas" w:hAnsi="Consolas" w:eastAsia="Consolas"/>
                <w:color w:val="D4D4D4"/>
                <w:sz w:val="16"/>
              </w:rPr>
              <w:t>buffer_sizes</w:t>
            </w:r>
            <w:r>
              <w:rPr>
                <w:rFonts w:ascii="Consolas" w:hAnsi="Consolas" w:eastAsia="Consolas"/>
                <w:color w:val="D4D4D4"/>
                <w:sz w:val="16"/>
              </w:rPr>
              <w:t>[</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"Producer-Consumer Problem Using Semaphores\n"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"Total items: %d\n"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NUM_ITEMS</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"Producers: %d\n"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NUM_PRODUCERS</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"Consumers: %d\n"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NUM_CONSUMERS</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for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D4D4D4"/>
                <w:sz w:val="16"/>
              </w:rPr>
              <w:t>number_of_tests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BUFFER_SIZE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buffer_sizes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run_experiment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"\nAll buffer-size experiments completed.\n"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tc>
      </w:tr>
    </w:tbl>
    <w:p>
      <w:pPr>
        <w:spacing w:after="40" w:before="0"/>
      </w:pPr>
      <w:r>
        <w:rPr>
          <w:rFonts w:ascii="Arial" w:hAnsi="Arial" w:eastAsia="Arial"/>
          <w:b/>
          <w:sz w:val="8"/>
        </w:rPr>
      </w:r>
    </w:p>
    <w:tbl>
      <w:tblPr>
        <w:tblW w:type="auto" w:w="0"/>
        <w:tblLook w:firstColumn="1" w:firstRow="1" w:lastColumn="0" w:lastRow="0" w:noHBand="0" w:noVBand="1" w:val="04A0"/>
      </w:tblPr>
      <w:tblGrid>
        <w:gridCol w:w="9648"/>
      </w:tblGrid>
      <w:tr>
        <w:tc>
          <w:tcPr>
            <w:tcW w:type="dxa" w:w="9648"/>
            <w:shd w:val="clear" w:color="auto" w:fill="0C0C0C"/>
            <w:tcMar>
              <w:top w:w="140" w:type="dxa"/>
              <w:left w:w="140" w:type="dxa"/>
              <w:bottom w:w="140" w:type="dxa"/>
              <w:right w:w="140" w:type="dxa"/>
            </w:tcMar>
          </w:tcPr>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nano prac12task1.c</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gcc -Wall -Wextra -pthread prac12task1.c -o prac12task1</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./prac12task1</w:t>
            </w:r>
          </w:p>
          <w:p>
            <w:pPr>
              <w:spacing w:before="0" w:after="0" w:lineRule="exact" w:line="204"/>
            </w:pPr>
            <w:r>
              <w:rPr>
                <w:rFonts w:ascii="Consolas" w:hAnsi="Consolas" w:eastAsia="Consolas"/>
                <w:color w:val="D4D4D4"/>
                <w:sz w:val="16"/>
              </w:rPr>
              <w:t>Producer-Consumer Problem Using Semaphores</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Total items: 100000</w:t>
            </w:r>
          </w:p>
          <w:p>
            <w:pPr>
              <w:spacing w:before="0" w:after="0" w:lineRule="exact" w:line="204"/>
            </w:pPr>
            <w:r>
              <w:rPr>
                <w:rFonts w:ascii="Consolas" w:hAnsi="Consolas" w:eastAsia="Consolas"/>
                <w:color w:val="D4D4D4"/>
                <w:sz w:val="16"/>
              </w:rPr>
              <w:t>Producers: 2</w:t>
            </w:r>
          </w:p>
          <w:p>
            <w:pPr>
              <w:spacing w:before="0" w:after="0" w:lineRule="exact" w:line="204"/>
            </w:pPr>
            <w:r>
              <w:rPr>
                <w:rFonts w:ascii="Consolas" w:hAnsi="Consolas" w:eastAsia="Consolas"/>
                <w:color w:val="D4D4D4"/>
                <w:sz w:val="16"/>
              </w:rPr>
              <w:t>Consumers: 2</w:t>
            </w:r>
          </w:p>
          <w:p>
            <w:pPr>
              <w:spacing w:before="0" w:after="0" w:lineRule="exact" w:line="204"/>
            </w:pPr>
          </w:p>
          <w:p>
            <w:pPr>
              <w:spacing w:before="0" w:after="0" w:lineRule="exact" w:line="204"/>
            </w:pPr>
            <w:r>
              <w:rPr>
                <w:rFonts w:ascii="Consolas" w:hAnsi="Consolas" w:eastAsia="Consolas"/>
                <w:color w:val="D4D4D4"/>
                <w:sz w:val="16"/>
              </w:rPr>
              <w:t>Buffer size: 1</w:t>
            </w:r>
          </w:p>
          <w:p>
            <w:pPr>
              <w:spacing w:before="0" w:after="0" w:lineRule="exact" w:line="204"/>
            </w:pPr>
            <w:r>
              <w:rPr>
                <w:rFonts w:ascii="Consolas" w:hAnsi="Consolas" w:eastAsia="Consolas"/>
                <w:color w:val="D4D4D4"/>
                <w:sz w:val="16"/>
              </w:rPr>
              <w:t>Items produced: 100000</w:t>
            </w:r>
          </w:p>
          <w:p>
            <w:pPr>
              <w:spacing w:before="0" w:after="0" w:lineRule="exact" w:line="204"/>
            </w:pPr>
            <w:r>
              <w:rPr>
                <w:rFonts w:ascii="Consolas" w:hAnsi="Consolas" w:eastAsia="Consolas"/>
                <w:color w:val="D4D4D4"/>
                <w:sz w:val="16"/>
              </w:rPr>
              <w:t>Items consumed: 100000</w:t>
            </w:r>
          </w:p>
          <w:p>
            <w:pPr>
              <w:spacing w:before="0" w:after="0" w:lineRule="exact" w:line="204"/>
            </w:pPr>
            <w:r>
              <w:rPr>
                <w:rFonts w:ascii="Consolas" w:hAnsi="Consolas" w:eastAsia="Consolas"/>
                <w:color w:val="D4D4D4"/>
                <w:sz w:val="16"/>
              </w:rPr>
              <w:t>Execution time: 18.846871 seconds</w:t>
            </w:r>
          </w:p>
          <w:p>
            <w:pPr>
              <w:spacing w:before="0" w:after="0" w:lineRule="exact" w:line="204"/>
            </w:pPr>
            <w:r>
              <w:rPr>
                <w:rFonts w:ascii="Consolas" w:hAnsi="Consolas" w:eastAsia="Consolas"/>
                <w:color w:val="D4D4D4"/>
                <w:sz w:val="16"/>
              </w:rPr>
              <w:t>Synchronization check: PASSED</w:t>
            </w:r>
          </w:p>
          <w:p>
            <w:pPr>
              <w:spacing w:before="0" w:after="0" w:lineRule="exact" w:line="204"/>
            </w:pPr>
          </w:p>
          <w:p>
            <w:pPr>
              <w:spacing w:before="0" w:after="0" w:lineRule="exact" w:line="204"/>
            </w:pPr>
            <w:r>
              <w:rPr>
                <w:rFonts w:ascii="Consolas" w:hAnsi="Consolas" w:eastAsia="Consolas"/>
                <w:color w:val="D4D4D4"/>
                <w:sz w:val="16"/>
              </w:rPr>
              <w:t>Buffer size: 10</w:t>
            </w:r>
          </w:p>
          <w:p>
            <w:pPr>
              <w:spacing w:before="0" w:after="0" w:lineRule="exact" w:line="204"/>
            </w:pPr>
            <w:r>
              <w:rPr>
                <w:rFonts w:ascii="Consolas" w:hAnsi="Consolas" w:eastAsia="Consolas"/>
                <w:color w:val="D4D4D4"/>
                <w:sz w:val="16"/>
              </w:rPr>
              <w:t>Items produced: 100000</w:t>
            </w:r>
          </w:p>
          <w:p>
            <w:pPr>
              <w:spacing w:before="0" w:after="0" w:lineRule="exact" w:line="204"/>
            </w:pPr>
            <w:r>
              <w:rPr>
                <w:rFonts w:ascii="Consolas" w:hAnsi="Consolas" w:eastAsia="Consolas"/>
                <w:color w:val="D4D4D4"/>
                <w:sz w:val="16"/>
              </w:rPr>
              <w:t>Items consumed: 100000</w:t>
            </w:r>
          </w:p>
          <w:p>
            <w:pPr>
              <w:spacing w:before="0" w:after="0" w:lineRule="exact" w:line="204"/>
            </w:pPr>
            <w:r>
              <w:rPr>
                <w:rFonts w:ascii="Consolas" w:hAnsi="Consolas" w:eastAsia="Consolas"/>
                <w:color w:val="D4D4D4"/>
                <w:sz w:val="16"/>
              </w:rPr>
              <w:t>Execution time: 1.691656 seconds</w:t>
            </w:r>
          </w:p>
          <w:p>
            <w:pPr>
              <w:spacing w:before="0" w:after="0" w:lineRule="exact" w:line="204"/>
            </w:pPr>
            <w:r>
              <w:rPr>
                <w:rFonts w:ascii="Consolas" w:hAnsi="Consolas" w:eastAsia="Consolas"/>
                <w:color w:val="D4D4D4"/>
                <w:sz w:val="16"/>
              </w:rPr>
              <w:t>Synchronization check: PASSED</w:t>
            </w:r>
          </w:p>
          <w:p>
            <w:pPr>
              <w:spacing w:before="0" w:after="0" w:lineRule="exact" w:line="204"/>
            </w:pPr>
          </w:p>
          <w:p>
            <w:pPr>
              <w:spacing w:before="0" w:after="0" w:lineRule="exact" w:line="204"/>
            </w:pPr>
            <w:r>
              <w:rPr>
                <w:rFonts w:ascii="Consolas" w:hAnsi="Consolas" w:eastAsia="Consolas"/>
                <w:color w:val="D4D4D4"/>
                <w:sz w:val="16"/>
              </w:rPr>
              <w:t>Buffer size: 100</w:t>
            </w:r>
          </w:p>
          <w:p>
            <w:pPr>
              <w:spacing w:before="0" w:after="0" w:lineRule="exact" w:line="204"/>
            </w:pPr>
            <w:r>
              <w:rPr>
                <w:rFonts w:ascii="Consolas" w:hAnsi="Consolas" w:eastAsia="Consolas"/>
                <w:color w:val="D4D4D4"/>
                <w:sz w:val="16"/>
              </w:rPr>
              <w:t>Items produced: 100000</w:t>
            </w:r>
          </w:p>
          <w:p>
            <w:pPr>
              <w:spacing w:before="0" w:after="0" w:lineRule="exact" w:line="204"/>
            </w:pPr>
            <w:r>
              <w:rPr>
                <w:rFonts w:ascii="Consolas" w:hAnsi="Consolas" w:eastAsia="Consolas"/>
                <w:color w:val="D4D4D4"/>
                <w:sz w:val="16"/>
              </w:rPr>
              <w:t>Items consumed: 100000</w:t>
            </w:r>
          </w:p>
          <w:p>
            <w:pPr>
              <w:spacing w:before="0" w:after="0" w:lineRule="exact" w:line="204"/>
            </w:pPr>
            <w:r>
              <w:rPr>
                <w:rFonts w:ascii="Consolas" w:hAnsi="Consolas" w:eastAsia="Consolas"/>
                <w:color w:val="D4D4D4"/>
                <w:sz w:val="16"/>
              </w:rPr>
              <w:t>Execution time: 0.159387 seconds</w:t>
            </w:r>
          </w:p>
          <w:p>
            <w:pPr>
              <w:spacing w:before="0" w:after="0" w:lineRule="exact" w:line="204"/>
            </w:pPr>
            <w:r>
              <w:rPr>
                <w:rFonts w:ascii="Consolas" w:hAnsi="Consolas" w:eastAsia="Consolas"/>
                <w:color w:val="D4D4D4"/>
                <w:sz w:val="16"/>
              </w:rPr>
              <w:t>Synchronization check: PASSED</w:t>
            </w:r>
          </w:p>
          <w:p>
            <w:pPr>
              <w:spacing w:before="0" w:after="0" w:lineRule="exact" w:line="204"/>
            </w:pPr>
          </w:p>
          <w:p>
            <w:pPr>
              <w:spacing w:before="0" w:after="0" w:lineRule="exact" w:line="204"/>
            </w:pPr>
            <w:r>
              <w:rPr>
                <w:rFonts w:ascii="Consolas" w:hAnsi="Consolas" w:eastAsia="Consolas"/>
                <w:color w:val="D4D4D4"/>
                <w:sz w:val="16"/>
              </w:rPr>
              <w:t>Buffer size: 1000</w:t>
            </w:r>
          </w:p>
          <w:p>
            <w:pPr>
              <w:spacing w:before="0" w:after="0" w:lineRule="exact" w:line="204"/>
            </w:pPr>
            <w:r>
              <w:rPr>
                <w:rFonts w:ascii="Consolas" w:hAnsi="Consolas" w:eastAsia="Consolas"/>
                <w:color w:val="D4D4D4"/>
                <w:sz w:val="16"/>
              </w:rPr>
              <w:t>Items produced: 100000</w:t>
            </w:r>
          </w:p>
          <w:p>
            <w:pPr>
              <w:spacing w:before="0" w:after="0" w:lineRule="exact" w:line="204"/>
            </w:pPr>
            <w:r>
              <w:rPr>
                <w:rFonts w:ascii="Consolas" w:hAnsi="Consolas" w:eastAsia="Consolas"/>
                <w:color w:val="D4D4D4"/>
                <w:sz w:val="16"/>
              </w:rPr>
              <w:t>Items consumed: 100000</w:t>
            </w:r>
          </w:p>
          <w:p>
            <w:pPr>
              <w:spacing w:before="0" w:after="0" w:lineRule="exact" w:line="204"/>
            </w:pPr>
            <w:r>
              <w:rPr>
                <w:rFonts w:ascii="Consolas" w:hAnsi="Consolas" w:eastAsia="Consolas"/>
                <w:color w:val="D4D4D4"/>
                <w:sz w:val="16"/>
              </w:rPr>
              <w:t>Execution time: 0.092765 seconds</w:t>
            </w:r>
          </w:p>
          <w:p>
            <w:pPr>
              <w:spacing w:before="0" w:after="0" w:lineRule="exact" w:line="204"/>
            </w:pPr>
            <w:r>
              <w:rPr>
                <w:rFonts w:ascii="Consolas" w:hAnsi="Consolas" w:eastAsia="Consolas"/>
                <w:color w:val="D4D4D4"/>
                <w:sz w:val="16"/>
              </w:rPr>
              <w:t>Synchronization check: PASSED</w:t>
            </w:r>
          </w:p>
          <w:p>
            <w:pPr>
              <w:spacing w:before="0" w:after="0" w:lineRule="exact" w:line="204"/>
            </w:pPr>
          </w:p>
          <w:p>
            <w:pPr>
              <w:spacing w:before="0" w:after="0" w:lineRule="exact" w:line="204"/>
            </w:pPr>
            <w:r>
              <w:rPr>
                <w:rFonts w:ascii="Consolas" w:hAnsi="Consolas" w:eastAsia="Consolas"/>
                <w:color w:val="D4D4D4"/>
                <w:sz w:val="16"/>
              </w:rPr>
              <w:t>All buffer-size experiments completed.</w:t>
            </w:r>
          </w:p>
          <w:p>
            <w:pPr>
              <w:spacing w:before="0" w:after="0" w:lineRule="exact" w:line="204"/>
            </w:pPr>
            <w:r>
              <w:rPr>
                <w:rFonts w:ascii="Consolas" w:hAnsi="Consolas" w:eastAsia="Consolas"/>
                <w:color w:val="23D18B"/>
                <w:sz w:val="16"/>
              </w:rPr>
              <w:t>kartheek@LAPTOP-LS5FC8JJ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w:t>
            </w:r>
          </w:p>
        </w:tc>
      </w:tr>
    </w:tbl>
    <w:p>
      <w:pPr>
        <w:spacing w:after="40" w:before="120"/>
      </w:pPr>
      <w:r>
        <w:rPr>
          <w:rFonts w:ascii="Arial" w:hAnsi="Arial" w:eastAsia="Arial"/>
          <w:b/>
          <w:sz w:val="22"/>
        </w:rPr>
        <w:t>Observation:</w:t>
      </w:r>
    </w:p>
    <w:p>
      <w:pPr>
        <w:spacing w:after="80" w:before="0"/>
      </w:pPr>
      <w:r>
        <w:rPr>
          <w:rFonts w:ascii="Arial" w:hAnsi="Arial" w:eastAsia="Arial"/>
          <w:b/>
          <w:sz w:val="22"/>
        </w:rPr>
        <w:t>The Producer–Consumer problem was successfully implemented using POSIX threads, counting semaphores, and a mutex-protected circular buffer. Producer threads inserted items into the shared buffer, while consumer threads removed items from it. The empty_slots semaphore controlled the number of available buffer positions, and the full_slots semaphore controlled the number of items available for consumption. The mutex protected the buffer indexes and shared counters from simultaneous access. The experiment was performed using different buffer sizes. The number of produced and consumed items remained equal for every test, indicating correct synchronization. Smaller buffers caused producers and consumers to wait more frequently, while larger buffers generally reduced waiting and improved throughput until other system overheads became dominant.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