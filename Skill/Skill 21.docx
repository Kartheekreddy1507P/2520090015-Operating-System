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SKILL-11</w:t>
      </w:r>
    </w:p>
    <w:p>
      <w:pPr>
        <w:spacing w:after="120" w:before="120"/>
      </w:pPr>
      <w:r>
        <w:rPr>
          <w:rFonts w:ascii="Arial" w:hAnsi="Arial" w:eastAsia="Arial"/>
          <w:b/>
          <w:sz w:val="22"/>
        </w:rPr>
        <w:t>Task-1: Develop a multithreaded counter application using POSIX threads (pthread_create, pthread_join). Demonstrate race conditions by allowing multiple threads to update a shared variable concurrently.</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&lt;pthread.h&gt;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NUM_THREADS</w:t>
            </w:r>
            <w:r>
              <w:rPr>
                <w:rFonts w:ascii="Consolas" w:hAnsi="Consolas" w:eastAsia="Consolas"/>
                <w:color w:val="D4D4D4"/>
                <w:sz w:val="16"/>
              </w:rPr>
              <w:t xml:space="preserve"> 4</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ITERATIONS</w:t>
            </w:r>
            <w:r>
              <w:rPr>
                <w:rFonts w:ascii="Consolas" w:hAnsi="Consolas" w:eastAsia="Consolas"/>
                <w:color w:val="D4D4D4"/>
                <w:sz w:val="16"/>
              </w:rPr>
              <w:t xml:space="preserve"> 100000</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counter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Thread function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increment_counter</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thread_id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counter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%d completed.\n"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thread_id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threads</w:t>
            </w:r>
            <w:r>
              <w:rPr>
                <w:rFonts w:ascii="Consolas" w:hAnsi="Consolas" w:eastAsia="Consolas"/>
                <w:color w:val="D4D4D4"/>
                <w:sz w:val="16"/>
              </w:rPr>
              <w:t>[</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thread_ids</w:t>
            </w:r>
            <w:r>
              <w:rPr>
                <w:rFonts w:ascii="Consolas" w:hAnsi="Consolas" w:eastAsia="Consolas"/>
                <w:color w:val="D4D4D4"/>
                <w:sz w:val="16"/>
              </w:rPr>
              <w:t>[</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"Multithreaded Counter Application\n"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"Number of threads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"Iterations/thread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"Expected counter  : %d\n\n"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Create threads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thread_ids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threads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increment_counter</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thread_ids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"pthread_create"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Wait for all threads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threads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"pthread_join"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"\nAll threads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"Final counter value: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counter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"Expected value     : %d\n"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counter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"\nRace condition detected!\n"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"Some increments were lost because multiple threads\n"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"accessed the shared counter concurrently.\n"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else</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"\nNo difference observed in this execution.\n"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"Race conditions are timing-dependent.\n"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w:t>
            </w:r>
            <w:r>
              <w:rPr>
                <w:rFonts w:ascii="Consolas" w:hAnsi="Consolas" w:eastAsia="Consolas"/>
                <w:color w:val="D4D4D4"/>
                <w:sz w:val="16"/>
              </w:rPr>
              <w:t xml:space="preserve"> cd Operating_Systems</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nano prac11task1.c</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-Wall -Wextra -pthread prac11task1.c -o prac11task1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./prac11task1</w:t>
            </w:r>
          </w:p>
          <w:p>
            <w:pPr>
              <w:spacing w:before="0" w:after="0" w:lineRule="exact" w:line="204"/>
            </w:pPr>
            <w:r>
              <w:rPr>
                <w:rFonts w:ascii="Consolas" w:hAnsi="Consolas" w:eastAsia="Consolas"/>
                <w:color w:val="D4D4D4"/>
                <w:sz w:val="16"/>
              </w:rPr>
              <w:t>Multithreaded Counter Application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threads : 4</w:t>
            </w:r>
          </w:p>
          <w:p>
            <w:pPr>
              <w:spacing w:before="0" w:after="0" w:lineRule="exact" w:line="204"/>
            </w:pPr>
            <w:r>
              <w:rPr>
                <w:rFonts w:ascii="Consolas" w:hAnsi="Consolas" w:eastAsia="Consolas"/>
                <w:color w:val="D4D4D4"/>
                <w:sz w:val="16"/>
              </w:rPr>
              <w:t>Iterations/thread : 100000</w:t>
            </w:r>
          </w:p>
          <w:p>
            <w:pPr>
              <w:spacing w:before="0" w:after="0" w:lineRule="exact" w:line="204"/>
            </w:pPr>
            <w:r>
              <w:rPr>
                <w:rFonts w:ascii="Consolas" w:hAnsi="Consolas" w:eastAsia="Consolas"/>
                <w:color w:val="D4D4D4"/>
                <w:sz w:val="16"/>
              </w:rPr>
              <w:t>Expected counter  : 400000</w:t>
            </w:r>
          </w:p>
          <w:p>
            <w:pPr>
              <w:spacing w:before="0" w:after="0" w:lineRule="exact" w:line="204"/>
            </w:pPr>
          </w:p>
          <w:p>
            <w:pPr>
              <w:spacing w:before="0" w:after="0" w:lineRule="exact" w:line="204"/>
            </w:pPr>
            <w:r>
              <w:rPr>
                <w:rFonts w:ascii="Consolas" w:hAnsi="Consolas" w:eastAsia="Consolas"/>
                <w:color w:val="D4D4D4"/>
                <w:sz w:val="16"/>
              </w:rPr>
              <w:t>Thread 1 completed.</w:t>
            </w:r>
          </w:p>
          <w:p>
            <w:pPr>
              <w:spacing w:before="0" w:after="0" w:lineRule="exact" w:line="204"/>
            </w:pPr>
            <w:r>
              <w:rPr>
                <w:rFonts w:ascii="Consolas" w:hAnsi="Consolas" w:eastAsia="Consolas"/>
                <w:color w:val="D4D4D4"/>
                <w:sz w:val="16"/>
              </w:rPr>
              <w:t>Thread 2 completed.</w:t>
            </w:r>
          </w:p>
          <w:p>
            <w:pPr>
              <w:spacing w:before="0" w:after="0" w:lineRule="exact" w:line="204"/>
            </w:pPr>
            <w:r>
              <w:rPr>
                <w:rFonts w:ascii="Consolas" w:hAnsi="Consolas" w:eastAsia="Consolas"/>
                <w:color w:val="D4D4D4"/>
                <w:sz w:val="16"/>
              </w:rPr>
              <w:t>Thread 4 completed.</w:t>
            </w:r>
          </w:p>
          <w:p>
            <w:pPr>
              <w:spacing w:before="0" w:after="0" w:lineRule="exact" w:line="204"/>
            </w:pPr>
            <w:r>
              <w:rPr>
                <w:rFonts w:ascii="Consolas" w:hAnsi="Consolas" w:eastAsia="Consolas"/>
                <w:color w:val="D4D4D4"/>
                <w:sz w:val="16"/>
              </w:rPr>
              <w:t>Thread 3 completed.</w:t>
            </w:r>
          </w:p>
          <w:p>
            <w:pPr>
              <w:spacing w:before="0" w:after="0" w:lineRule="exact" w:line="204"/>
            </w:pPr>
          </w:p>
          <w:p>
            <w:pPr>
              <w:spacing w:before="0" w:after="0" w:lineRule="exact" w:line="204"/>
            </w:pPr>
            <w:r>
              <w:rPr>
                <w:rFonts w:ascii="Consolas" w:hAnsi="Consolas" w:eastAsia="Consolas"/>
                <w:color w:val="D4D4D4"/>
                <w:sz w:val="16"/>
              </w:rPr>
              <w:t>All threads completed.</w:t>
            </w:r>
          </w:p>
          <w:p>
            <w:pPr>
              <w:spacing w:before="0" w:after="0" w:lineRule="exact" w:line="204"/>
            </w:pPr>
            <w:r>
              <w:rPr>
                <w:rFonts w:ascii="Consolas" w:hAnsi="Consolas" w:eastAsia="Consolas"/>
                <w:color w:val="D4D4D4"/>
                <w:sz w:val="16"/>
              </w:rPr>
              <w:t>Final counter value: 191556</w:t>
            </w:r>
          </w:p>
          <w:p>
            <w:pPr>
              <w:spacing w:before="0" w:after="0" w:lineRule="exact" w:line="204"/>
            </w:pPr>
            <w:r>
              <w:rPr>
                <w:rFonts w:ascii="Consolas" w:hAnsi="Consolas" w:eastAsia="Consolas"/>
                <w:color w:val="D4D4D4"/>
                <w:sz w:val="16"/>
              </w:rPr>
              <w:t>Expected value     : 400000</w:t>
            </w:r>
          </w:p>
          <w:p>
            <w:pPr>
              <w:spacing w:before="0" w:after="0" w:lineRule="exact" w:line="204"/>
            </w:pPr>
          </w:p>
          <w:p>
            <w:pPr>
              <w:spacing w:before="0" w:after="0" w:lineRule="exact" w:line="204"/>
            </w:pPr>
            <w:r>
              <w:rPr>
                <w:rFonts w:ascii="Consolas" w:hAnsi="Consolas" w:eastAsia="Consolas"/>
                <w:color w:val="D4D4D4"/>
                <w:sz w:val="16"/>
              </w:rPr>
              <w:t>Race condition detected!</w:t>
            </w:r>
          </w:p>
          <w:p>
            <w:pPr>
              <w:spacing w:before="0" w:after="0" w:lineRule="exact" w:line="204"/>
            </w:pPr>
            <w:r>
              <w:rPr>
                <w:rFonts w:ascii="Consolas" w:hAnsi="Consolas" w:eastAsia="Consolas"/>
                <w:color w:val="D4D4D4"/>
                <w:sz w:val="16"/>
              </w:rPr>
              <w:t>Some increments were lost because multiple threads</w:t>
            </w:r>
          </w:p>
          <w:p>
            <w:pPr>
              <w:spacing w:before="0" w:after="0" w:lineRule="exact" w:line="204"/>
            </w:pPr>
            <w:r>
              <w:rPr>
                <w:rFonts w:ascii="Consolas" w:hAnsi="Consolas" w:eastAsia="Consolas"/>
                <w:color w:val="D4D4D4"/>
                <w:sz w:val="16"/>
              </w:rPr>
              <w:t>accessed the shared counter concurrently.</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./prac11task1</w:t>
            </w:r>
          </w:p>
          <w:p>
            <w:pPr>
              <w:spacing w:before="0" w:after="0" w:lineRule="exact" w:line="204"/>
            </w:pPr>
            <w:r>
              <w:rPr>
                <w:rFonts w:ascii="Consolas" w:hAnsi="Consolas" w:eastAsia="Consolas"/>
                <w:color w:val="D4D4D4"/>
                <w:sz w:val="16"/>
              </w:rPr>
              <w:t>Multithreaded Counter Application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threads : 4</w:t>
            </w:r>
          </w:p>
          <w:p>
            <w:pPr>
              <w:spacing w:before="0" w:after="0" w:lineRule="exact" w:line="204"/>
            </w:pPr>
            <w:r>
              <w:rPr>
                <w:rFonts w:ascii="Consolas" w:hAnsi="Consolas" w:eastAsia="Consolas"/>
                <w:color w:val="D4D4D4"/>
                <w:sz w:val="16"/>
              </w:rPr>
              <w:t>Iterations/thread : 100000</w:t>
            </w:r>
          </w:p>
          <w:p>
            <w:pPr>
              <w:spacing w:before="0" w:after="0" w:lineRule="exact" w:line="204"/>
            </w:pPr>
            <w:r>
              <w:rPr>
                <w:rFonts w:ascii="Consolas" w:hAnsi="Consolas" w:eastAsia="Consolas"/>
                <w:color w:val="D4D4D4"/>
                <w:sz w:val="16"/>
              </w:rPr>
              <w:t>Expected counter  : 400000</w:t>
            </w:r>
          </w:p>
          <w:p>
            <w:pPr>
              <w:spacing w:before="0" w:after="0" w:lineRule="exact" w:line="204"/>
            </w:pPr>
          </w:p>
          <w:p>
            <w:pPr>
              <w:spacing w:before="0" w:after="0" w:lineRule="exact" w:line="204"/>
            </w:pPr>
            <w:r>
              <w:rPr>
                <w:rFonts w:ascii="Consolas" w:hAnsi="Consolas" w:eastAsia="Consolas"/>
                <w:color w:val="D4D4D4"/>
                <w:sz w:val="16"/>
              </w:rPr>
              <w:t>Thread 2 completed.</w:t>
            </w:r>
          </w:p>
          <w:p>
            <w:pPr>
              <w:spacing w:before="0" w:after="0" w:lineRule="exact" w:line="204"/>
            </w:pPr>
            <w:r>
              <w:rPr>
                <w:rFonts w:ascii="Consolas" w:hAnsi="Consolas" w:eastAsia="Consolas"/>
                <w:color w:val="D4D4D4"/>
                <w:sz w:val="16"/>
              </w:rPr>
              <w:t>Thread 3 completed.</w:t>
            </w:r>
          </w:p>
          <w:p>
            <w:pPr>
              <w:spacing w:before="0" w:after="0" w:lineRule="exact" w:line="204"/>
            </w:pPr>
            <w:r>
              <w:rPr>
                <w:rFonts w:ascii="Consolas" w:hAnsi="Consolas" w:eastAsia="Consolas"/>
                <w:color w:val="D4D4D4"/>
                <w:sz w:val="16"/>
              </w:rPr>
              <w:t>Thread 1 completed.</w:t>
            </w:r>
          </w:p>
          <w:p>
            <w:pPr>
              <w:spacing w:before="0" w:after="0" w:lineRule="exact" w:line="204"/>
            </w:pPr>
            <w:r>
              <w:rPr>
                <w:rFonts w:ascii="Consolas" w:hAnsi="Consolas" w:eastAsia="Consolas"/>
                <w:color w:val="D4D4D4"/>
                <w:sz w:val="16"/>
              </w:rPr>
              <w:t>Thread 4 completed.</w:t>
            </w:r>
          </w:p>
          <w:p>
            <w:pPr>
              <w:spacing w:before="0" w:after="0" w:lineRule="exact" w:line="204"/>
            </w:pPr>
          </w:p>
          <w:p>
            <w:pPr>
              <w:spacing w:before="0" w:after="0" w:lineRule="exact" w:line="204"/>
            </w:pPr>
            <w:r>
              <w:rPr>
                <w:rFonts w:ascii="Consolas" w:hAnsi="Consolas" w:eastAsia="Consolas"/>
                <w:color w:val="D4D4D4"/>
                <w:sz w:val="16"/>
              </w:rPr>
              <w:t>All threads completed.</w:t>
            </w:r>
          </w:p>
          <w:p>
            <w:pPr>
              <w:spacing w:before="0" w:after="0" w:lineRule="exact" w:line="204"/>
            </w:pPr>
            <w:r>
              <w:rPr>
                <w:rFonts w:ascii="Consolas" w:hAnsi="Consolas" w:eastAsia="Consolas"/>
                <w:color w:val="D4D4D4"/>
                <w:sz w:val="16"/>
              </w:rPr>
              <w:t>Final counter value: 181903</w:t>
            </w:r>
          </w:p>
          <w:p>
            <w:pPr>
              <w:spacing w:before="0" w:after="0" w:lineRule="exact" w:line="204"/>
            </w:pPr>
            <w:r>
              <w:rPr>
                <w:rFonts w:ascii="Consolas" w:hAnsi="Consolas" w:eastAsia="Consolas"/>
                <w:color w:val="D4D4D4"/>
                <w:sz w:val="16"/>
              </w:rPr>
              <w:t>Expected value     : 400000</w:t>
            </w:r>
          </w:p>
          <w:p>
            <w:pPr>
              <w:spacing w:before="0" w:after="0" w:lineRule="exact" w:line="204"/>
            </w:pPr>
          </w:p>
          <w:p>
            <w:pPr>
              <w:spacing w:before="0" w:after="0" w:lineRule="exact" w:line="204"/>
            </w:pPr>
            <w:r>
              <w:rPr>
                <w:rFonts w:ascii="Consolas" w:hAnsi="Consolas" w:eastAsia="Consolas"/>
                <w:color w:val="D4D4D4"/>
                <w:sz w:val="16"/>
              </w:rPr>
              <w:t>Race condition detected!</w:t>
            </w:r>
          </w:p>
          <w:p>
            <w:pPr>
              <w:spacing w:before="0" w:after="0" w:lineRule="exact" w:line="204"/>
            </w:pPr>
            <w:r>
              <w:rPr>
                <w:rFonts w:ascii="Consolas" w:hAnsi="Consolas" w:eastAsia="Consolas"/>
                <w:color w:val="D4D4D4"/>
                <w:sz w:val="16"/>
              </w:rPr>
              <w:t>Some increments were lost because multiple threads</w:t>
            </w:r>
          </w:p>
          <w:p>
            <w:pPr>
              <w:spacing w:before="0" w:after="0" w:lineRule="exact" w:line="204"/>
            </w:pPr>
            <w:r>
              <w:rPr>
                <w:rFonts w:ascii="Consolas" w:hAnsi="Consolas" w:eastAsia="Consolas"/>
                <w:color w:val="D4D4D4"/>
                <w:sz w:val="16"/>
              </w:rPr>
              <w:t>accessed the shared counter concurrently.</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./prac11task1</w:t>
            </w:r>
          </w:p>
          <w:p>
            <w:pPr>
              <w:spacing w:before="0" w:after="0" w:lineRule="exact" w:line="204"/>
            </w:pPr>
            <w:r>
              <w:rPr>
                <w:rFonts w:ascii="Consolas" w:hAnsi="Consolas" w:eastAsia="Consolas"/>
                <w:color w:val="D4D4D4"/>
                <w:sz w:val="16"/>
              </w:rPr>
              <w:t>Multithreaded Counter Application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threads : 4</w:t>
            </w:r>
          </w:p>
          <w:p>
            <w:pPr>
              <w:spacing w:before="0" w:after="0" w:lineRule="exact" w:line="204"/>
            </w:pPr>
            <w:r>
              <w:rPr>
                <w:rFonts w:ascii="Consolas" w:hAnsi="Consolas" w:eastAsia="Consolas"/>
                <w:color w:val="D4D4D4"/>
                <w:sz w:val="16"/>
              </w:rPr>
              <w:t>Iterations/thread : 100000</w:t>
            </w:r>
          </w:p>
          <w:p>
            <w:pPr>
              <w:spacing w:before="0" w:after="0" w:lineRule="exact" w:line="204"/>
            </w:pPr>
            <w:r>
              <w:rPr>
                <w:rFonts w:ascii="Consolas" w:hAnsi="Consolas" w:eastAsia="Consolas"/>
                <w:color w:val="D4D4D4"/>
                <w:sz w:val="16"/>
              </w:rPr>
              <w:t>Expected counter  : 400000</w:t>
            </w:r>
          </w:p>
          <w:p>
            <w:pPr>
              <w:spacing w:before="0" w:after="0" w:lineRule="exact" w:line="204"/>
            </w:pPr>
          </w:p>
          <w:p>
            <w:pPr>
              <w:spacing w:before="0" w:after="0" w:lineRule="exact" w:line="204"/>
            </w:pPr>
            <w:r>
              <w:rPr>
                <w:rFonts w:ascii="Consolas" w:hAnsi="Consolas" w:eastAsia="Consolas"/>
                <w:color w:val="D4D4D4"/>
                <w:sz w:val="16"/>
              </w:rPr>
              <w:t>Thread 1 completed.</w:t>
            </w:r>
          </w:p>
          <w:p>
            <w:pPr>
              <w:spacing w:before="0" w:after="0" w:lineRule="exact" w:line="204"/>
            </w:pPr>
            <w:r>
              <w:rPr>
                <w:rFonts w:ascii="Consolas" w:hAnsi="Consolas" w:eastAsia="Consolas"/>
                <w:color w:val="D4D4D4"/>
                <w:sz w:val="16"/>
              </w:rPr>
              <w:t>Thread 2 completed.</w:t>
            </w:r>
          </w:p>
          <w:p>
            <w:pPr>
              <w:spacing w:before="0" w:after="0" w:lineRule="exact" w:line="204"/>
            </w:pPr>
            <w:r>
              <w:rPr>
                <w:rFonts w:ascii="Consolas" w:hAnsi="Consolas" w:eastAsia="Consolas"/>
                <w:color w:val="D4D4D4"/>
                <w:sz w:val="16"/>
              </w:rPr>
              <w:t>Thread 4 completed.</w:t>
            </w:r>
          </w:p>
          <w:p>
            <w:pPr>
              <w:spacing w:before="0" w:after="0" w:lineRule="exact" w:line="204"/>
            </w:pPr>
            <w:r>
              <w:rPr>
                <w:rFonts w:ascii="Consolas" w:hAnsi="Consolas" w:eastAsia="Consolas"/>
                <w:color w:val="D4D4D4"/>
                <w:sz w:val="16"/>
              </w:rPr>
              <w:t>Thread 3 completed.</w:t>
            </w:r>
          </w:p>
          <w:p>
            <w:pPr>
              <w:spacing w:before="0" w:after="0" w:lineRule="exact" w:line="204"/>
            </w:pPr>
          </w:p>
          <w:p>
            <w:pPr>
              <w:spacing w:before="0" w:after="0" w:lineRule="exact" w:line="204"/>
            </w:pPr>
            <w:r>
              <w:rPr>
                <w:rFonts w:ascii="Consolas" w:hAnsi="Consolas" w:eastAsia="Consolas"/>
                <w:color w:val="D4D4D4"/>
                <w:sz w:val="16"/>
              </w:rPr>
              <w:t>All threads completed.</w:t>
            </w:r>
          </w:p>
          <w:p>
            <w:pPr>
              <w:spacing w:before="0" w:after="0" w:lineRule="exact" w:line="204"/>
            </w:pPr>
            <w:r>
              <w:rPr>
                <w:rFonts w:ascii="Consolas" w:hAnsi="Consolas" w:eastAsia="Consolas"/>
                <w:color w:val="D4D4D4"/>
                <w:sz w:val="16"/>
              </w:rPr>
              <w:t>Final counter value: 189773</w:t>
            </w:r>
          </w:p>
          <w:p>
            <w:pPr>
              <w:spacing w:before="0" w:after="0" w:lineRule="exact" w:line="204"/>
            </w:pPr>
            <w:r>
              <w:rPr>
                <w:rFonts w:ascii="Consolas" w:hAnsi="Consolas" w:eastAsia="Consolas"/>
                <w:color w:val="D4D4D4"/>
                <w:sz w:val="16"/>
              </w:rPr>
              <w:t>Expected value     : 400000</w:t>
            </w:r>
          </w:p>
          <w:p>
            <w:pPr>
              <w:spacing w:before="0" w:after="0" w:lineRule="exact" w:line="204"/>
            </w:pPr>
          </w:p>
          <w:p>
            <w:pPr>
              <w:spacing w:before="0" w:after="0" w:lineRule="exact" w:line="204"/>
            </w:pPr>
            <w:r>
              <w:rPr>
                <w:rFonts w:ascii="Consolas" w:hAnsi="Consolas" w:eastAsia="Consolas"/>
                <w:color w:val="D4D4D4"/>
                <w:sz w:val="16"/>
              </w:rPr>
              <w:t>Race condition detected!</w:t>
            </w:r>
          </w:p>
          <w:p>
            <w:pPr>
              <w:spacing w:before="0" w:after="0" w:lineRule="exact" w:line="204"/>
            </w:pPr>
            <w:r>
              <w:rPr>
                <w:rFonts w:ascii="Consolas" w:hAnsi="Consolas" w:eastAsia="Consolas"/>
                <w:color w:val="D4D4D4"/>
                <w:sz w:val="16"/>
              </w:rPr>
              <w:t>Some increments were lost because multiple threads</w:t>
            </w:r>
          </w:p>
          <w:p>
            <w:pPr>
              <w:spacing w:before="0" w:after="0" w:lineRule="exact" w:line="204"/>
            </w:pPr>
            <w:r>
              <w:rPr>
                <w:rFonts w:ascii="Consolas" w:hAnsi="Consolas" w:eastAsia="Consolas"/>
                <w:color w:val="D4D4D4"/>
                <w:sz w:val="16"/>
              </w:rPr>
              <w:t>accessed the shared counter concurrently.</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multithreaded counter application was successfully implemented using POSIX threads. Four threads were created using pthread_create(), and each thread performed multiple increments on the shared counter variable. The main thread used pthread_join() to wait for all worker threads to complete. Since all threads accessed and modified the shared counter concurrently without synchronization, a race condition occurred. The expected counter value was 400000, but the actual value could be lower because multiple threads could read and update the counter simultaneously, causing some increments to be lost. Repeated executions produced different results due to differences in thread scheduling.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